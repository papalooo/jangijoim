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http://juice-shop:3000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2026-06-02 02:08:07.487147+00:00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d46ba29b-f27a-406e-b226-cb12fa3dbcbb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 xml:space="preserve">http://juice-shop:3000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 xml:space="preserve">1</w:t>
      </w:r>
      <w:r>
        <w:t xml:space="preserve">개의 잠재적 취약점이 발견되었으며, LLM 기반 검증 결과 실제 위협(True Positive)은 </w:t>
      </w:r>
      <w:r>
        <w:rPr>
          <w:b/>
        </w:rPr>
        <w:t xml:space="preserve">0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1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 xml:space="preserve"/>
      </w:r>
    </w:p>
    <w:p>
      <w:pPr>
        <w:pStyle w:val="Heading2"/>
      </w:pPr>
      <w:r>
        <w:t xml:space="preserve">1. SQL Injection (High)</w:t>
      </w:r>
    </w:p>
    <w:p>
      <w:r>
        <w:rPr>
          <w:b/>
        </w:rPr>
        <w:t xml:space="preserve">발견된 엔드포인트 수: 1건</w:t>
      </w:r>
    </w:p>
    <w:p>
      <w:r>
        <w:t xml:space="preserve"/>
      </w:r>
    </w:p>
    <w:p>
      <w:pPr>
        <w:pStyle w:val="Heading3"/>
      </w:pPr>
      <w:r>
        <w:t xml:space="preserve">1.1 대상: POST /api/users/login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⏳ Pending Validation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/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스캐너가 식별한 잠재적 취약점입니다.</w:t>
            </w:r>
          </w:p>
        </w:tc>
      </w:tr>
    </w:tbl>
    <w:p>
      <w:r>
        <w:br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