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</w:r>
    </w:p>
    <w:p>
      <w:pPr>
        <w:jc w:val="center"/>
      </w:pPr>
      <w:r>
        <w:rPr>
          <w:b/>
          <w:sz w:val="56"/>
        </w:rPr>
        <w:t>보안 취약점 진단 결과 보고서</w:t>
      </w:r>
    </w:p>
    <w:p>
      <w:r>
        <w:br/>
        <w:br/>
        <w:br/>
      </w:r>
    </w:p>
    <w:p>
      <w:pPr>
        <w:jc w:val="center"/>
      </w:pPr>
      <w:r>
        <w:rPr>
          <w:color w:val="646464"/>
          <w:sz w:val="32"/>
        </w:rPr>
        <w:t>LLM 기반 자동화 진단 파이프라인 산출물</w:t>
      </w:r>
    </w:p>
    <w:p>
      <w:r>
        <w:br/>
        <w:br/>
        <w:br/>
        <w:br/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대상 시스템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http://juice-shop:3000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일시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2026-06-02 02:25:29.307203+00:00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진단 Job ID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 xml:space="preserve">40ffc65b-74c4-45f2-9769-f043d51ab6d1</w:t>
            </w:r>
          </w:p>
        </w:tc>
      </w:tr>
    </w:tbl>
    <w:p>
      <w:r>
        <w:br w:type="page"/>
      </w:r>
    </w:p>
    <w:p>
      <w:pPr>
        <w:pStyle w:val="Heading1"/>
      </w:pPr>
      <w:r>
        <w:t>1. 진단 결과 요약</w:t>
      </w:r>
    </w:p>
    <w:p>
      <w:r>
        <w:t xml:space="preserve">본 보고서는 대상 시스템( </w:t>
      </w:r>
      <w:r>
        <w:rPr>
          <w:b/>
        </w:rPr>
        <w:t xml:space="preserve">http://juice-shop:3000</w:t>
      </w:r>
      <w:r>
        <w:t xml:space="preserve"> )에 대한 보안 취약점 진단 결과를 포함합니다.</w:t>
        <w:br/>
      </w:r>
      <w:r>
        <w:t xml:space="preserve">총 </w:t>
      </w:r>
      <w:r>
        <w:rPr>
          <w:b/>
        </w:rPr>
        <w:t xml:space="preserve">1</w:t>
      </w:r>
      <w:r>
        <w:t xml:space="preserve">개의 잠재적 취약점이 발견되었으며, LLM 기반 검증 결과 실제 위협(True Positive)은 </w:t>
      </w:r>
      <w:r>
        <w:rPr>
          <w:b/>
        </w:rPr>
        <w:t xml:space="preserve">0</w:t>
      </w:r>
      <w:r>
        <w:t>건으로 확인되었습니다.</w:t>
      </w:r>
    </w:p>
    <w:p>
      <w:pPr>
        <w:pStyle w:val="Heading2"/>
      </w:pPr>
      <w:r>
        <w:t>위험도별 분포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t>Critical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High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Medium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Low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Info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1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 xml:space="preserve">0 건</w:t>
            </w:r>
          </w:p>
        </w:tc>
      </w:tr>
    </w:tbl>
    <w:p>
      <w:r>
        <w:br w:type="page"/>
      </w:r>
    </w:p>
    <w:p>
      <w:pPr>
        <w:pStyle w:val="Heading1"/>
      </w:pPr>
      <w:r>
        <w:t>2. 상세 취약점 내역</w:t>
      </w:r>
    </w:p>
    <w:p>
      <w:r>
        <w:t xml:space="preserve"/>
      </w:r>
    </w:p>
    <w:p>
      <w:pPr>
        <w:pStyle w:val="Heading2"/>
      </w:pPr>
      <w:r>
        <w:t xml:space="preserve">1. SQL Injection (High)</w:t>
      </w:r>
    </w:p>
    <w:p>
      <w:r>
        <w:rPr>
          <w:b/>
        </w:rPr>
        <w:t xml:space="preserve">발견된 엔드포인트 수: 1건</w:t>
      </w:r>
    </w:p>
    <w:p>
      <w:r>
        <w:t xml:space="preserve"/>
      </w:r>
    </w:p>
    <w:p>
      <w:pPr>
        <w:pStyle w:val="Heading3"/>
      </w:pPr>
      <w:r>
        <w:t xml:space="preserve">1.1 대상: POST /api/users/login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</w:tcPr>
          <w:p>
            <w:r>
              <w:rPr>
                <w:b/>
              </w:rPr>
              <w:t>검증 상태</w:t>
            </w:r>
          </w:p>
        </w:tc>
        <w:tc>
          <w:tcPr>
            <w:tcW w:type="dxa" w:w="7200"/>
          </w:tcPr>
          <w:p>
            <w:r>
              <w:t xml:space="preserve">⏳ Pending Validation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발견 증거 (Evidence)</w:t>
            </w:r>
          </w:p>
        </w:tc>
        <w:tc>
          <w:tcPr>
            <w:tcW w:type="dxa" w:w="7200"/>
          </w:tcPr>
          <w:p>
            <w:r>
              <w:t xml:space="preserve">페이로드: ' OR '1'='1</w:t>
              <w:br/>
              <w:t xml:space="preserve">응답 요약: admin user logged in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PoC 페이로드</w:t>
            </w:r>
          </w:p>
        </w:tc>
        <w:tc>
          <w:tcPr>
            <w:tcW w:type="dxa" w:w="7200"/>
          </w:tcPr>
          <w:p>
            <w:r>
              <w:t xml:space="preserve">-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자동 패치 결과</w:t>
            </w:r>
          </w:p>
        </w:tc>
        <w:tc>
          <w:tcPr>
            <w:tcW w:type="dxa" w:w="7200"/>
          </w:tcPr>
          <w:p>
            <w:r>
              <w:t xml:space="preserve">미수행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상세 설명</w:t>
            </w:r>
          </w:p>
        </w:tc>
        <w:tc>
          <w:tcPr>
            <w:tcW w:type="dxa" w:w="7200"/>
          </w:tcPr>
          <w:p>
            <w:r>
              <w:t xml:space="preserve">스캐너가 식별한 잠재적 취약점입니다.</w:t>
            </w:r>
          </w:p>
        </w:tc>
      </w:tr>
    </w:tbl>
    <w:p>
      <w:r>
        <w:br/>
      </w:r>
    </w:p>
    <w:p>
      <w:r>
        <w:t xml:space="preserve"/>
      </w:r>
    </w:p>
    <w:p>
      <w:r>
        <w:t xml:space="preserv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