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r>
    </w:p>
    <w:p>
      <w:pPr>
        <w:jc w:val="center"/>
      </w:pPr>
      <w:r>
        <w:rPr>
          <w:b/>
          <w:sz w:val="56"/>
        </w:rPr>
        <w:t>보안 취약점 진단 결과 보고서</w:t>
      </w:r>
    </w:p>
    <w:p>
      <w:r>
        <w:br/>
        <w:br/>
        <w:br/>
      </w:r>
    </w:p>
    <w:p>
      <w:pPr>
        <w:jc w:val="center"/>
      </w:pPr>
      <w:r>
        <w:rPr>
          <w:color w:val="646464"/>
          <w:sz w:val="32"/>
        </w:rPr>
        <w:t>LLM 기반 자동화 진단 파이프라인 산출물</w:t>
      </w:r>
    </w:p>
    <w:p>
      <w:r>
        <w:br/>
        <w:br/>
        <w:br/>
        <w:br/>
        <w:br/>
        <w:br/>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rPr>
              <w:t>진단 대상 시스템</w:t>
            </w:r>
          </w:p>
        </w:tc>
        <w:tc>
          <w:tcPr>
            <w:tcW w:type="dxa" w:w="4320"/>
          </w:tcPr>
          <w:p>
            <w:pPr>
              <w:jc w:val="center"/>
            </w:pPr>
            <w:r>
              <w:t xml:space="preserve">http://juice-shop:3000</w:t>
            </w:r>
          </w:p>
        </w:tc>
      </w:tr>
      <w:tr>
        <w:tc>
          <w:tcPr>
            <w:tcW w:type="dxa" w:w="4320"/>
          </w:tcPr>
          <w:p>
            <w:pPr>
              <w:jc w:val="center"/>
            </w:pPr>
            <w:r>
              <w:rPr>
                <w:b/>
              </w:rPr>
              <w:t>진단 일시</w:t>
            </w:r>
          </w:p>
        </w:tc>
        <w:tc>
          <w:tcPr>
            <w:tcW w:type="dxa" w:w="4320"/>
          </w:tcPr>
          <w:p>
            <w:pPr>
              <w:jc w:val="center"/>
            </w:pPr>
            <w:r>
              <w:t xml:space="preserve">2026-06-02 04:15:20.749795+00:00</w:t>
            </w:r>
          </w:p>
        </w:tc>
      </w:tr>
      <w:tr>
        <w:tc>
          <w:tcPr>
            <w:tcW w:type="dxa" w:w="4320"/>
          </w:tcPr>
          <w:p>
            <w:pPr>
              <w:jc w:val="center"/>
            </w:pPr>
            <w:r>
              <w:rPr>
                <w:b/>
              </w:rPr>
              <w:t>진단 Job ID</w:t>
            </w:r>
          </w:p>
        </w:tc>
        <w:tc>
          <w:tcPr>
            <w:tcW w:type="dxa" w:w="4320"/>
          </w:tcPr>
          <w:p>
            <w:pPr>
              <w:jc w:val="center"/>
            </w:pPr>
            <w:r>
              <w:t xml:space="preserve">576298cd-ad6f-41f4-ab7c-0600260603c3</w:t>
            </w:r>
          </w:p>
        </w:tc>
      </w:tr>
    </w:tbl>
    <w:p>
      <w:r>
        <w:br w:type="page"/>
      </w:r>
    </w:p>
    <w:p>
      <w:pPr>
        <w:pStyle w:val="Heading1"/>
      </w:pPr>
      <w:r>
        <w:t>1. 진단 결과 요약</w:t>
      </w:r>
    </w:p>
    <w:p>
      <w:r>
        <w:t xml:space="preserve">본 보고서는 대상 시스템( </w:t>
      </w:r>
      <w:r>
        <w:rPr>
          <w:b/>
        </w:rPr>
        <w:t xml:space="preserve">http://juice-shop:3000</w:t>
      </w:r>
      <w:r>
        <w:t xml:space="preserve"> )에 대한 보안 취약점 진단 결과를 포함합니다.</w:t>
        <w:br/>
      </w:r>
      <w:r>
        <w:t xml:space="preserve">총 </w:t>
      </w:r>
      <w:r>
        <w:rPr>
          <w:b/>
        </w:rPr>
        <w:t xml:space="preserve">15</w:t>
      </w:r>
      <w:r>
        <w:t xml:space="preserve">개의 잠재적 취약점이 발견되었으며, LLM 기반 검증 결과 실제 위협(True Positive)은 </w:t>
      </w:r>
      <w:r>
        <w:rPr>
          <w:b/>
        </w:rPr>
        <w:t xml:space="preserve">10</w:t>
      </w:r>
      <w:r>
        <w:t>건으로 확인되었습니다.</w:t>
      </w:r>
    </w:p>
    <w:p>
      <w:pPr>
        <w:pStyle w:val="Heading2"/>
      </w:pPr>
      <w:r>
        <w:t>위험도별 분포</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t>Critical</w:t>
            </w:r>
          </w:p>
        </w:tc>
        <w:tc>
          <w:tcPr>
            <w:tcW w:type="dxa" w:w="1728"/>
          </w:tcPr>
          <w:p>
            <w:pPr>
              <w:jc w:val="center"/>
            </w:pPr>
            <w:r>
              <w:t>High</w:t>
            </w:r>
          </w:p>
        </w:tc>
        <w:tc>
          <w:tcPr>
            <w:tcW w:type="dxa" w:w="1728"/>
          </w:tcPr>
          <w:p>
            <w:pPr>
              <w:jc w:val="center"/>
            </w:pPr>
            <w:r>
              <w:t>Medium</w:t>
            </w:r>
          </w:p>
        </w:tc>
        <w:tc>
          <w:tcPr>
            <w:tcW w:type="dxa" w:w="1728"/>
          </w:tcPr>
          <w:p>
            <w:pPr>
              <w:jc w:val="center"/>
            </w:pPr>
            <w:r>
              <w:t>Low</w:t>
            </w:r>
          </w:p>
        </w:tc>
        <w:tc>
          <w:tcPr>
            <w:tcW w:type="dxa" w:w="1728"/>
          </w:tcPr>
          <w:p>
            <w:pPr>
              <w:jc w:val="center"/>
            </w:pPr>
            <w:r>
              <w:t>Info</w:t>
            </w:r>
          </w:p>
        </w:tc>
      </w:tr>
      <w:tr>
        <w:tc>
          <w:tcPr>
            <w:tcW w:type="dxa" w:w="1728"/>
          </w:tcPr>
          <w:p>
            <w:pPr>
              <w:jc w:val="center"/>
            </w:pPr>
            <w:r>
              <w:t xml:space="preserve">0 건</w:t>
            </w:r>
          </w:p>
        </w:tc>
        <w:tc>
          <w:tcPr>
            <w:tcW w:type="dxa" w:w="1728"/>
          </w:tcPr>
          <w:p>
            <w:pPr>
              <w:jc w:val="center"/>
            </w:pPr>
            <w:r>
              <w:t xml:space="preserve">0 건</w:t>
            </w:r>
          </w:p>
        </w:tc>
        <w:tc>
          <w:tcPr>
            <w:tcW w:type="dxa" w:w="1728"/>
          </w:tcPr>
          <w:p>
            <w:pPr>
              <w:jc w:val="center"/>
            </w:pPr>
            <w:r>
              <w:t xml:space="preserve">0 건</w:t>
            </w:r>
          </w:p>
        </w:tc>
        <w:tc>
          <w:tcPr>
            <w:tcW w:type="dxa" w:w="1728"/>
          </w:tcPr>
          <w:p>
            <w:pPr>
              <w:jc w:val="center"/>
            </w:pPr>
            <w:r>
              <w:t xml:space="preserve">0 건</w:t>
            </w:r>
          </w:p>
        </w:tc>
        <w:tc>
          <w:tcPr>
            <w:tcW w:type="dxa" w:w="1728"/>
          </w:tcPr>
          <w:p>
            <w:pPr>
              <w:jc w:val="center"/>
            </w:pPr>
            <w:r>
              <w:t xml:space="preserve">0 건</w:t>
            </w:r>
          </w:p>
        </w:tc>
      </w:tr>
    </w:tbl>
    <w:p>
      <w:r>
        <w:br w:type="page"/>
      </w:r>
    </w:p>
    <w:p>
      <w:pPr>
        <w:pStyle w:val="Heading1"/>
      </w:pPr>
      <w:r>
        <w:t>2. 상세 취약점 내역</w:t>
      </w:r>
    </w:p>
    <w:p>
      <w:r>
        <w:t xml:space="preserve"/>
      </w:r>
    </w:p>
    <w:p>
      <w:pPr>
        <w:pStyle w:val="Heading2"/>
      </w:pPr>
      <w:r>
        <w:t xml:space="preserve">1. [SAST] yaml.github-actions.security.run-shell-injection.run-shell-injection (Error)</w:t>
      </w:r>
    </w:p>
    <w:p>
      <w:r>
        <w:rPr>
          <w:b/>
        </w:rPr>
        <w:t xml:space="preserve">발견된 엔드포인트 수: 5건</w:t>
      </w:r>
    </w:p>
    <w:p>
      <w:r>
        <w:t xml:space="preserve"/>
      </w:r>
    </w:p>
    <w:p>
      <w:pPr>
        <w:pStyle w:val="Heading3"/>
      </w:pPr>
      <w:r>
        <w:t xml:space="preserve">1.1 대상: N/A SAST_FINDING</w:t>
      </w:r>
    </w:p>
    <w:tbl>
      <w:tblPr>
        <w:tblStyle w:val="TableGrid"/>
        <w:tblW w:type="auto" w:w="0"/>
        <w:tblLook w:firstColumn="1" w:firstRow="1" w:lastColumn="0" w:lastRow="0" w:noHBand="0" w:noVBand="1" w:val="04A0"/>
      </w:tblPr>
      <w:tblGrid>
        <w:gridCol w:w="4320"/>
        <w:gridCol w:w="4320"/>
      </w:tblGrid>
      <w:tr>
        <w:tc>
          <w:tcPr>
            <w:tcW w:type="dxa" w:w="2160"/>
          </w:tcPr>
          <w:p>
            <w:r>
              <w:rPr>
                <w:b/>
              </w:rPr>
              <w:t>검증 상태</w:t>
            </w:r>
          </w:p>
        </w:tc>
        <w:tc>
          <w:tcPr>
            <w:tcW w:type="dxa" w:w="7200"/>
          </w:tcPr>
          <w:p>
            <w:r>
              <w:t xml:space="preserve">🚨 Vulnerable (True Positive)</w:t>
            </w:r>
          </w:p>
        </w:tc>
      </w:tr>
      <w:tr>
        <w:tc>
          <w:tcPr>
            <w:tcW w:type="dxa" w:w="2160"/>
          </w:tcPr>
          <w:p>
            <w:r>
              <w:rPr>
                <w:b/>
              </w:rPr>
              <w:t>발견 증거 (Evidence)</w:t>
            </w:r>
          </w:p>
        </w:tc>
        <w:tc>
          <w:tcPr>
            <w:tcW w:type="dxa" w:w="7200"/>
          </w:tcPr>
          <w:p>
            <w:r>
              <w:t xml:space="preserve">페이로드: File: /app/juice-shop-src/.github/workflows/update-challenges-ebook.yml, Line: 22</w:t>
              <w:br/>
              <w:t xml:space="preserve">응답 요약: Using variable interpolation `${{...}}` with `github` context data in a `run:` step could allow an attacker to inject their own code into the runner. This would allow them to steal secrets and code. `github` context data can have arbitrary user input and should be treated as untrusted. Instead, use an intermediate environment variable with `env:` to store the data and use the environment variable in the `run:` script. Be sure to use double-quotes the environment variable, like this: "$ENVVAR".</w:t>
            </w:r>
          </w:p>
        </w:tc>
      </w:tr>
      <w:tr>
        <w:tc>
          <w:tcPr>
            <w:tcW w:type="dxa" w:w="2160"/>
          </w:tcPr>
          <w:p>
            <w:r>
              <w:rPr>
                <w:b/>
              </w:rPr>
              <w:t>PoC 페이로드</w:t>
            </w:r>
          </w:p>
        </w:tc>
        <w:tc>
          <w:tcPr>
            <w:tcW w:type="dxa" w:w="7200"/>
          </w:tcPr>
          <w:p>
            <w:r>
              <w:t xml:space="preserve">POST SAST_FINDING</w:t>
              <w:br/>
              <w:t xml:space="preserve">v1.0; echo 'SAST_RCE_SUCCESS'; id</w:t>
            </w:r>
          </w:p>
        </w:tc>
      </w:tr>
      <w:tr>
        <w:tc>
          <w:tcPr>
            <w:tcW w:type="dxa" w:w="2160"/>
          </w:tcPr>
          <w:p>
            <w:r>
              <w:rPr>
                <w:b/>
              </w:rPr>
              <w:t>자동 패치 결과</w:t>
            </w:r>
          </w:p>
        </w:tc>
        <w:tc>
          <w:tcPr>
            <w:tcW w:type="dxa" w:w="7200"/>
          </w:tcPr>
          <w:p>
            <w:r>
              <w:t xml:space="preserve">미수행</w:t>
            </w:r>
          </w:p>
        </w:tc>
      </w:tr>
      <w:tr>
        <w:tc>
          <w:tcPr>
            <w:tcW w:type="dxa" w:w="2160"/>
          </w:tcPr>
          <w:p>
            <w:r>
              <w:rPr>
                <w:b/>
              </w:rPr>
              <w:t>상세 설명</w:t>
            </w:r>
          </w:p>
        </w:tc>
        <w:tc>
          <w:tcPr>
            <w:tcW w:type="dxa" w:w="7200"/>
          </w:tcPr>
          <w:p>
            <w:r>
              <w:t xml:space="preserve">정탐(True Positive)으로 판단됩니다. GitHub Actions 워크플로우의 `run` 스텝에서 사용자(공격자)가 제어할 수 있는 `github.ref_name` 컨텍스트 변수를 직접 쉘 명령어에 삽입하고 있습니다. 공격자는 세미콜론(;)이나 다른 쉘 메타 문자를 포함한 브랜치(branch) 이름을 생성하여 `wget` 명령어 실행 중 임의의 명령어를 주입(Command Injection)할 수 있습니다. 이로 인해 CI/CD 실행 환경의 모든 권한을 탈취하여 저장소의 비밀값(secrets) 유출, 소스코드 변조, 빌드 프로세스 중단 등 심각한 피해를 유발할 수 있습니다.</w:t>
            </w:r>
          </w:p>
        </w:tc>
      </w:tr>
    </w:tbl>
    <w:p>
      <w:r>
        <w:br/>
      </w:r>
    </w:p>
    <w:p>
      <w:r>
        <w:t xml:space="preserve"/>
      </w:r>
    </w:p>
    <w:p>
      <w:pPr>
        <w:pStyle w:val="Heading3"/>
      </w:pPr>
      <w:r>
        <w:t xml:space="preserve">2.2 대상: N/A SAST_FINDING</w:t>
      </w:r>
    </w:p>
    <w:tbl>
      <w:tblPr>
        <w:tblStyle w:val="TableGrid"/>
        <w:tblW w:type="auto" w:w="0"/>
        <w:tblLook w:firstColumn="1" w:firstRow="1" w:lastColumn="0" w:lastRow="0" w:noHBand="0" w:noVBand="1" w:val="04A0"/>
      </w:tblPr>
      <w:tblGrid>
        <w:gridCol w:w="4320"/>
        <w:gridCol w:w="4320"/>
      </w:tblGrid>
      <w:tr>
        <w:tc>
          <w:tcPr>
            <w:tcW w:type="dxa" w:w="2160"/>
          </w:tcPr>
          <w:p>
            <w:r>
              <w:rPr>
                <w:b/>
              </w:rPr>
              <w:t>검증 상태</w:t>
            </w:r>
          </w:p>
        </w:tc>
        <w:tc>
          <w:tcPr>
            <w:tcW w:type="dxa" w:w="7200"/>
          </w:tcPr>
          <w:p>
            <w:r>
              <w:t xml:space="preserve">🚨 Vulnerable (True Positive)</w:t>
            </w:r>
          </w:p>
        </w:tc>
      </w:tr>
      <w:tr>
        <w:tc>
          <w:tcPr>
            <w:tcW w:type="dxa" w:w="2160"/>
          </w:tcPr>
          <w:p>
            <w:r>
              <w:rPr>
                <w:b/>
              </w:rPr>
              <w:t>발견 증거 (Evidence)</w:t>
            </w:r>
          </w:p>
        </w:tc>
        <w:tc>
          <w:tcPr>
            <w:tcW w:type="dxa" w:w="7200"/>
          </w:tcPr>
          <w:p>
            <w:r>
              <w:t xml:space="preserve">페이로드: File: /app/juice-shop-src/.github/workflows/update-challenges-www-legacy.yml, Line: 27</w:t>
              <w:br/>
              <w:t xml:space="preserve">응답 요약: Using variable interpolation `${{...}}` with `github` context data in a `run:` step could allow an attacker to inject their own code into the runner. This would allow them to steal secrets and code. `github` context data can have arbitrary user input and should be treated as untrusted. Instead, use an intermediate environment variable with `env:` to store the data and use the environment variable in the `run:` script. Be sure to use double-quotes the environment variable, like this: "$ENVVAR".</w:t>
            </w:r>
          </w:p>
        </w:tc>
      </w:tr>
      <w:tr>
        <w:tc>
          <w:tcPr>
            <w:tcW w:type="dxa" w:w="2160"/>
          </w:tcPr>
          <w:p>
            <w:r>
              <w:rPr>
                <w:b/>
              </w:rPr>
              <w:t>PoC 페이로드</w:t>
            </w:r>
          </w:p>
        </w:tc>
        <w:tc>
          <w:tcPr>
            <w:tcW w:type="dxa" w:w="7200"/>
          </w:tcPr>
          <w:p>
            <w:r>
              <w:t xml:space="preserve">POST SAST_FINDING</w:t>
              <w:br/>
              <w:t xml:space="preserve">{"branch_name": "poc-branch-name"; id; echo 'COMMAND_INJECTION_SUCCESS' #"}</w:t>
            </w:r>
          </w:p>
        </w:tc>
      </w:tr>
      <w:tr>
        <w:tc>
          <w:tcPr>
            <w:tcW w:type="dxa" w:w="2160"/>
          </w:tcPr>
          <w:p>
            <w:r>
              <w:rPr>
                <w:b/>
              </w:rPr>
              <w:t>자동 패치 결과</w:t>
            </w:r>
          </w:p>
        </w:tc>
        <w:tc>
          <w:tcPr>
            <w:tcW w:type="dxa" w:w="7200"/>
          </w:tcPr>
          <w:p>
            <w:r>
              <w:t xml:space="preserve">미수행</w:t>
            </w:r>
          </w:p>
        </w:tc>
      </w:tr>
      <w:tr>
        <w:tc>
          <w:tcPr>
            <w:tcW w:type="dxa" w:w="2160"/>
          </w:tcPr>
          <w:p>
            <w:r>
              <w:rPr>
                <w:b/>
              </w:rPr>
              <w:t>상세 설명</w:t>
            </w:r>
          </w:p>
        </w:tc>
        <w:tc>
          <w:tcPr>
            <w:tcW w:type="dxa" w:w="7200"/>
          </w:tcPr>
          <w:p>
            <w:r>
              <w:t xml:space="preserve">해당 GitHub Actions 워크플로우는 Command Injection 취약점에 노출되어 있습니다. `run` 스크립트 내에서 `${{ github.ref_name }}` 컨텍스트 변수를 직접 사용하고 있으며, 이 값은 공격자가 제어할 수 있는 브랜치 또는 태그 이름에서 비롯됩니다. 공격자가 `master"; whoami; #`와 같은 악의적인 이름의 브랜치를 생성하여 워크플로우를 트리거하면, `whoami` 명령이 GitHub Runner 환경에서 실행되어 저장소 비밀(secrets) 탈취, 빌드 프로세스 조작 등 심각한 피해로 이어질 수 있습니다. 변수가 큰따옴표(`""`)로 묶여 있지만, 쉘 명령 구분자(`;`)를 사용한 인젝션을 막지는 못합니다.</w:t>
            </w:r>
          </w:p>
        </w:tc>
      </w:tr>
    </w:tbl>
    <w:p>
      <w:r>
        <w:br/>
      </w:r>
    </w:p>
    <w:p>
      <w:r>
        <w:t xml:space="preserve"/>
      </w:r>
    </w:p>
    <w:p>
      <w:pPr>
        <w:pStyle w:val="Heading3"/>
      </w:pPr>
      <w:r>
        <w:t xml:space="preserve">3.3 대상: N/A SAST_FINDING</w:t>
      </w:r>
    </w:p>
    <w:tbl>
      <w:tblPr>
        <w:tblStyle w:val="TableGrid"/>
        <w:tblW w:type="auto" w:w="0"/>
        <w:tblLook w:firstColumn="1" w:firstRow="1" w:lastColumn="0" w:lastRow="0" w:noHBand="0" w:noVBand="1" w:val="04A0"/>
      </w:tblPr>
      <w:tblGrid>
        <w:gridCol w:w="4320"/>
        <w:gridCol w:w="4320"/>
      </w:tblGrid>
      <w:tr>
        <w:tc>
          <w:tcPr>
            <w:tcW w:type="dxa" w:w="2160"/>
          </w:tcPr>
          <w:p>
            <w:r>
              <w:rPr>
                <w:b/>
              </w:rPr>
              <w:t>검증 상태</w:t>
            </w:r>
          </w:p>
        </w:tc>
        <w:tc>
          <w:tcPr>
            <w:tcW w:type="dxa" w:w="7200"/>
          </w:tcPr>
          <w:p>
            <w:r>
              <w:t xml:space="preserve">✅ False Positive</w:t>
            </w:r>
          </w:p>
        </w:tc>
      </w:tr>
      <w:tr>
        <w:tc>
          <w:tcPr>
            <w:tcW w:type="dxa" w:w="2160"/>
          </w:tcPr>
          <w:p>
            <w:r>
              <w:rPr>
                <w:b/>
              </w:rPr>
              <w:t>발견 증거 (Evidence)</w:t>
            </w:r>
          </w:p>
        </w:tc>
        <w:tc>
          <w:tcPr>
            <w:tcW w:type="dxa" w:w="7200"/>
          </w:tcPr>
          <w:p>
            <w:r>
              <w:t xml:space="preserve">페이로드: File: /app/juice-shop-src/.github/workflows/update-challenges-www-legacy.yml, Line: 36</w:t>
              <w:br/>
              <w:t xml:space="preserve">응답 요약: Using variable interpolation `${{...}}` with `github` context data in a `run:` step could allow an attacker to inject their own code into the runner. This would allow them to steal secrets and code. `github` context data can have arbitrary user input and should be treated as untrusted. Instead, use an intermediate environment variable with `env:` to store the data and use the environment variable in the `run:` script. Be sure to use double-quotes the environment variable, like this: "$ENVVAR".</w:t>
            </w:r>
          </w:p>
        </w:tc>
      </w:tr>
      <w:tr>
        <w:tc>
          <w:tcPr>
            <w:tcW w:type="dxa" w:w="2160"/>
          </w:tcPr>
          <w:p>
            <w:r>
              <w:rPr>
                <w:b/>
              </w:rPr>
              <w:t>PoC 페이로드</w:t>
            </w:r>
          </w:p>
        </w:tc>
        <w:tc>
          <w:tcPr>
            <w:tcW w:type="dxa" w:w="7200"/>
          </w:tcPr>
          <w:p>
            <w:r>
              <w:t xml:space="preserve">N/A SAST_FINDING</w:t>
              <w:br/>
              <w:t xml:space="preserve">File: /app/juice-shop-src/.github/workflows/update-challenges-www-legacy.yml, Line: 36</w:t>
            </w:r>
          </w:p>
        </w:tc>
      </w:tr>
      <w:tr>
        <w:tc>
          <w:tcPr>
            <w:tcW w:type="dxa" w:w="2160"/>
          </w:tcPr>
          <w:p>
            <w:r>
              <w:rPr>
                <w:b/>
              </w:rPr>
              <w:t>자동 패치 결과</w:t>
            </w:r>
          </w:p>
        </w:tc>
        <w:tc>
          <w:tcPr>
            <w:tcW w:type="dxa" w:w="7200"/>
          </w:tcPr>
          <w:p>
            <w:r>
              <w:t xml:space="preserve">미수행</w:t>
            </w:r>
          </w:p>
        </w:tc>
      </w:tr>
      <w:tr>
        <w:tc>
          <w:tcPr>
            <w:tcW w:type="dxa" w:w="2160"/>
          </w:tcPr>
          <w:p>
            <w:r>
              <w:rPr>
                <w:b/>
              </w:rPr>
              <w:t>상세 설명</w:t>
            </w:r>
          </w:p>
        </w:tc>
        <w:tc>
          <w:tcPr>
            <w:tcW w:type="dxa" w:w="7200"/>
          </w:tcPr>
          <w:p>
            <w:r>
              <w:t xml:space="preserve">해당 코드는 GitHub Actions 워크플로우에서 사용자 제어가 가능한 `github.ref_name` 변수를 `run` 스크립트 내에서 사용하고 있으나, 변수를 큰따옴표(`""`)로 감싸고 있어 쉘 커맨드 인젝션 공격이 방어됩니다. 큰따옴표는 변수 값을 단일 문자열로 처리하도록 강제하여, 공격자가 세미콜론(`;`)이나 파이프(`|`)와 같은 특수 문자를 주입하더라도 새로운 명령어로 해석되지 않고 단순 문자열 비교에만 사용됩니다. 따라서 SAST 스캐너의 경고는 이 특정 맥락에서는 오탐(False Positive)입니다.</w:t>
            </w:r>
          </w:p>
        </w:tc>
      </w:tr>
    </w:tbl>
    <w:p>
      <w:r>
        <w:br/>
      </w:r>
    </w:p>
    <w:p>
      <w:r>
        <w:t xml:space="preserve"/>
      </w:r>
    </w:p>
    <w:p>
      <w:pPr>
        <w:pStyle w:val="Heading3"/>
      </w:pPr>
      <w:r>
        <w:t xml:space="preserve">4.4 대상: N/A SAST_FINDING</w:t>
      </w:r>
    </w:p>
    <w:tbl>
      <w:tblPr>
        <w:tblStyle w:val="TableGrid"/>
        <w:tblW w:type="auto" w:w="0"/>
        <w:tblLook w:firstColumn="1" w:firstRow="1" w:lastColumn="0" w:lastRow="0" w:noHBand="0" w:noVBand="1" w:val="04A0"/>
      </w:tblPr>
      <w:tblGrid>
        <w:gridCol w:w="4320"/>
        <w:gridCol w:w="4320"/>
      </w:tblGrid>
      <w:tr>
        <w:tc>
          <w:tcPr>
            <w:tcW w:type="dxa" w:w="2160"/>
          </w:tcPr>
          <w:p>
            <w:r>
              <w:rPr>
                <w:b/>
              </w:rPr>
              <w:t>검증 상태</w:t>
            </w:r>
          </w:p>
        </w:tc>
        <w:tc>
          <w:tcPr>
            <w:tcW w:type="dxa" w:w="7200"/>
          </w:tcPr>
          <w:p>
            <w:r>
              <w:t xml:space="preserve">✅ False Positive</w:t>
            </w:r>
          </w:p>
        </w:tc>
      </w:tr>
      <w:tr>
        <w:tc>
          <w:tcPr>
            <w:tcW w:type="dxa" w:w="2160"/>
          </w:tcPr>
          <w:p>
            <w:r>
              <w:rPr>
                <w:b/>
              </w:rPr>
              <w:t>발견 증거 (Evidence)</w:t>
            </w:r>
          </w:p>
        </w:tc>
        <w:tc>
          <w:tcPr>
            <w:tcW w:type="dxa" w:w="7200"/>
          </w:tcPr>
          <w:p>
            <w:r>
              <w:t xml:space="preserve">페이로드: File: /app/juice-shop-src/.github/workflows/update-challenges-www.yml, Line: 27</w:t>
              <w:br/>
              <w:t xml:space="preserve">응답 요약: Using variable interpolation `${{...}}` with `github` context data in a `run:` step could allow an attacker to inject their own code into the runner. This would allow them to steal secrets and code. `github` context data can have arbitrary user input and should be treated as untrusted. Instead, use an intermediate environment variable with `env:` to store the data and use the environment variable in the `run:` script. Be sure to use double-quotes the environment variable, like this: "$ENVVAR".</w:t>
            </w:r>
          </w:p>
        </w:tc>
      </w:tr>
      <w:tr>
        <w:tc>
          <w:tcPr>
            <w:tcW w:type="dxa" w:w="2160"/>
          </w:tcPr>
          <w:p>
            <w:r>
              <w:rPr>
                <w:b/>
              </w:rPr>
              <w:t>PoC 페이로드</w:t>
            </w:r>
          </w:p>
        </w:tc>
        <w:tc>
          <w:tcPr>
            <w:tcW w:type="dxa" w:w="7200"/>
          </w:tcPr>
          <w:p>
            <w:r>
              <w:t xml:space="preserve">N/A SAST_FINDING</w:t>
              <w:br/>
              <w:t xml:space="preserve">File: /app/juice-shop-src/.github/workflows/update-challenges-www.yml, Line: 27</w:t>
            </w:r>
          </w:p>
        </w:tc>
      </w:tr>
      <w:tr>
        <w:tc>
          <w:tcPr>
            <w:tcW w:type="dxa" w:w="2160"/>
          </w:tcPr>
          <w:p>
            <w:r>
              <w:rPr>
                <w:b/>
              </w:rPr>
              <w:t>자동 패치 결과</w:t>
            </w:r>
          </w:p>
        </w:tc>
        <w:tc>
          <w:tcPr>
            <w:tcW w:type="dxa" w:w="7200"/>
          </w:tcPr>
          <w:p>
            <w:r>
              <w:t xml:space="preserve">미수행</w:t>
            </w:r>
          </w:p>
        </w:tc>
      </w:tr>
      <w:tr>
        <w:tc>
          <w:tcPr>
            <w:tcW w:type="dxa" w:w="2160"/>
          </w:tcPr>
          <w:p>
            <w:r>
              <w:rPr>
                <w:b/>
              </w:rPr>
              <w:t>상세 설명</w:t>
            </w:r>
          </w:p>
        </w:tc>
        <w:tc>
          <w:tcPr>
            <w:tcW w:type="dxa" w:w="7200"/>
          </w:tcPr>
          <w:p>
            <w:r>
              <w:t xml:space="preserve">해당 SAST 진단은 GitHub Actions 워크플로우에서 `run` 스크립트 내에 컨텍스트 변수(`${{ github.ref_name }}`)를 직접 사용하여 명령어 삽입(Command Injection) 가능성을 경고했지만, 이는 **오탐(False Positive)**입니다.</w:t>
              <w:br/>
              <w:t xml:space="preserve"/>
              <w:br/>
              <w:t xml:space="preserve">소스코드를 분석한 결과, 해당 변수는 쉘 스크립트의 `if` 조건문 내에서 이중 인용부호(`"...")`로 안전하게 감싸져 있습니다. 이중 인용부호는 변수의 값을 단일 문자열로 처리하도록 강제하는 표준적인 시큐어 코딩 기법으로, 변수 내에 포함된 쉘 메타 문자(예: `;`, `|`, ``)가 명령어로 해석되는 것을 원천적으로 차단합니다. 따라서 공격자가 악의적인 브랜치명을 생성하더라도 실제 명령어 실행으로 이어지지 않습니다.</w:t>
            </w:r>
          </w:p>
        </w:tc>
      </w:tr>
    </w:tbl>
    <w:p>
      <w:r>
        <w:br/>
      </w:r>
    </w:p>
    <w:p>
      <w:r>
        <w:t xml:space="preserve"/>
      </w:r>
    </w:p>
    <w:p>
      <w:pPr>
        <w:pStyle w:val="Heading3"/>
      </w:pPr>
      <w:r>
        <w:t xml:space="preserve">5.5 대상: N/A SAST_FINDING</w:t>
      </w:r>
    </w:p>
    <w:tbl>
      <w:tblPr>
        <w:tblStyle w:val="TableGrid"/>
        <w:tblW w:type="auto" w:w="0"/>
        <w:tblLook w:firstColumn="1" w:firstRow="1" w:lastColumn="0" w:lastRow="0" w:noHBand="0" w:noVBand="1" w:val="04A0"/>
      </w:tblPr>
      <w:tblGrid>
        <w:gridCol w:w="4320"/>
        <w:gridCol w:w="4320"/>
      </w:tblGrid>
      <w:tr>
        <w:tc>
          <w:tcPr>
            <w:tcW w:type="dxa" w:w="2160"/>
          </w:tcPr>
          <w:p>
            <w:r>
              <w:rPr>
                <w:b/>
              </w:rPr>
              <w:t>검증 상태</w:t>
            </w:r>
          </w:p>
        </w:tc>
        <w:tc>
          <w:tcPr>
            <w:tcW w:type="dxa" w:w="7200"/>
          </w:tcPr>
          <w:p>
            <w:r>
              <w:t xml:space="preserve">🚨 Vulnerable (True Positive)</w:t>
            </w:r>
          </w:p>
        </w:tc>
      </w:tr>
      <w:tr>
        <w:tc>
          <w:tcPr>
            <w:tcW w:type="dxa" w:w="2160"/>
          </w:tcPr>
          <w:p>
            <w:r>
              <w:rPr>
                <w:b/>
              </w:rPr>
              <w:t>발견 증거 (Evidence)</w:t>
            </w:r>
          </w:p>
        </w:tc>
        <w:tc>
          <w:tcPr>
            <w:tcW w:type="dxa" w:w="7200"/>
          </w:tcPr>
          <w:p>
            <w:r>
              <w:t xml:space="preserve">페이로드: File: /app/juice-shop-src/.github/workflows/update-challenges-www.yml, Line: 36</w:t>
              <w:br/>
              <w:t xml:space="preserve">응답 요약: Using variable interpolation `${{...}}` with `github` context data in a `run:` step could allow an attacker to inject their own code into the runner. This would allow them to steal secrets and code. `github` context data can have arbitrary user input and should be treated as untrusted. Instead, use an intermediate environment variable with `env:` to store the data and use the environment variable in the `run:` script. Be sure to use double-quotes the environment variable, like this: "$ENVVAR".</w:t>
            </w:r>
          </w:p>
        </w:tc>
      </w:tr>
      <w:tr>
        <w:tc>
          <w:tcPr>
            <w:tcW w:type="dxa" w:w="2160"/>
          </w:tcPr>
          <w:p>
            <w:r>
              <w:rPr>
                <w:b/>
              </w:rPr>
              <w:t>PoC 페이로드</w:t>
            </w:r>
          </w:p>
        </w:tc>
        <w:tc>
          <w:tcPr>
            <w:tcW w:type="dxa" w:w="7200"/>
          </w:tcPr>
          <w:p>
            <w:r>
              <w:t xml:space="preserve">POST SAST_FINDING</w:t>
              <w:br/>
              <w:t xml:space="preserve">{"description": "This request simulates the creation of a Git branch with a malicious name. The 'branch_name' value is what gets injected into the shell command in the GitHub Actions workflow via the github.ref_name context.", "branch_name": "feature/new-poc;id"}</w:t>
            </w:r>
          </w:p>
        </w:tc>
      </w:tr>
      <w:tr>
        <w:tc>
          <w:tcPr>
            <w:tcW w:type="dxa" w:w="2160"/>
          </w:tcPr>
          <w:p>
            <w:r>
              <w:rPr>
                <w:b/>
              </w:rPr>
              <w:t>자동 패치 결과</w:t>
            </w:r>
          </w:p>
        </w:tc>
        <w:tc>
          <w:tcPr>
            <w:tcW w:type="dxa" w:w="7200"/>
          </w:tcPr>
          <w:p>
            <w:r>
              <w:t xml:space="preserve">미수행</w:t>
            </w:r>
          </w:p>
        </w:tc>
      </w:tr>
      <w:tr>
        <w:tc>
          <w:tcPr>
            <w:tcW w:type="dxa" w:w="2160"/>
          </w:tcPr>
          <w:p>
            <w:r>
              <w:rPr>
                <w:b/>
              </w:rPr>
              <w:t>상세 설명</w:t>
            </w:r>
          </w:p>
        </w:tc>
        <w:tc>
          <w:tcPr>
            <w:tcW w:type="dxa" w:w="7200"/>
          </w:tcPr>
          <w:p>
            <w:r>
              <w:t xml:space="preserve">GitHub Actions 워크플로우의 `run` 스텝에서 사용자 제어가 가능한 `github.ref_name` 컨텍스트 변수를 직접 사용하여 명령어 주입(Command Injection) 취약점이 발생합니다. 공격자는 세미콜론(;)과 같은 쉘 메타문자를 포함한 브랜치 이름을 생성하여 워크플로우 실행 시 임의의 명령어를 실행할 수 있습니다. 이로 인해 GitHub Actions Runner 환경의 비밀(secrets) 정보가 탈취되거나 빌드 프로세스가 악의적으로 변조될 수 있습니다.</w:t>
            </w:r>
          </w:p>
        </w:tc>
      </w:tr>
    </w:tbl>
    <w:p>
      <w:r>
        <w:br/>
      </w:r>
    </w:p>
    <w:p>
      <w:r>
        <w:t xml:space="preserve"/>
      </w:r>
    </w:p>
    <w:p>
      <w:r>
        <w:t xml:space="preserve"/>
      </w:r>
    </w:p>
    <w:p>
      <w:pPr>
        <w:pStyle w:val="Heading2"/>
      </w:pPr>
      <w:r>
        <w:t xml:space="preserve">2. [SAST] javascript.sequelize.security.audit.sequelize-injection-express.express-sequelize-injection (Error)</w:t>
      </w:r>
    </w:p>
    <w:p>
      <w:r>
        <w:rPr>
          <w:b/>
        </w:rPr>
        <w:t xml:space="preserve">발견된 엔드포인트 수: 4건</w:t>
      </w:r>
    </w:p>
    <w:p>
      <w:r>
        <w:t xml:space="preserve"/>
      </w:r>
    </w:p>
    <w:p>
      <w:pPr>
        <w:pStyle w:val="Heading3"/>
      </w:pPr>
      <w:r>
        <w:t xml:space="preserve">1.1 대상: N/A SAST_FINDING</w:t>
      </w:r>
    </w:p>
    <w:tbl>
      <w:tblPr>
        <w:tblStyle w:val="TableGrid"/>
        <w:tblW w:type="auto" w:w="0"/>
        <w:tblLook w:firstColumn="1" w:firstRow="1" w:lastColumn="0" w:lastRow="0" w:noHBand="0" w:noVBand="1" w:val="04A0"/>
      </w:tblPr>
      <w:tblGrid>
        <w:gridCol w:w="4320"/>
        <w:gridCol w:w="4320"/>
      </w:tblGrid>
      <w:tr>
        <w:tc>
          <w:tcPr>
            <w:tcW w:type="dxa" w:w="2160"/>
          </w:tcPr>
          <w:p>
            <w:r>
              <w:rPr>
                <w:b/>
              </w:rPr>
              <w:t>검증 상태</w:t>
            </w:r>
          </w:p>
        </w:tc>
        <w:tc>
          <w:tcPr>
            <w:tcW w:type="dxa" w:w="7200"/>
          </w:tcPr>
          <w:p>
            <w:r>
              <w:t xml:space="preserve">🚨 Vulnerable (True Positive)</w:t>
            </w:r>
          </w:p>
        </w:tc>
      </w:tr>
      <w:tr>
        <w:tc>
          <w:tcPr>
            <w:tcW w:type="dxa" w:w="2160"/>
          </w:tcPr>
          <w:p>
            <w:r>
              <w:rPr>
                <w:b/>
              </w:rPr>
              <w:t>발견 증거 (Evidence)</w:t>
            </w:r>
          </w:p>
        </w:tc>
        <w:tc>
          <w:tcPr>
            <w:tcW w:type="dxa" w:w="7200"/>
          </w:tcPr>
          <w:p>
            <w:r>
              <w:t xml:space="preserve">페이로드: File: /app/juice-shop-src/data/static/codefixes/dbSchemaChallenge_1.ts, Line: 5</w:t>
              <w:br/>
              <w:t xml:space="preserve">응답 요약: Detected a sequelize statement that is tainted by user-input. This could lead to SQL injection if the variable is user-controlled and is not properly sanitized. In order to prevent SQL injection, it is recommended to use parameterized queries or prepared statements.</w:t>
            </w:r>
          </w:p>
        </w:tc>
      </w:tr>
      <w:tr>
        <w:tc>
          <w:tcPr>
            <w:tcW w:type="dxa" w:w="2160"/>
          </w:tcPr>
          <w:p>
            <w:r>
              <w:rPr>
                <w:b/>
              </w:rPr>
              <w:t>PoC 페이로드</w:t>
            </w:r>
          </w:p>
        </w:tc>
        <w:tc>
          <w:tcPr>
            <w:tcW w:type="dxa" w:w="7200"/>
          </w:tcPr>
          <w:p>
            <w:r>
              <w:t xml:space="preserve">GET /rest/products/search?q=') UNION SELECT id,email,password,role,null,null,null,null,null FROM Users--</w:t>
              <w:br/>
              <w:t xml:space="preserve">None</w:t>
            </w:r>
          </w:p>
        </w:tc>
      </w:tr>
      <w:tr>
        <w:tc>
          <w:tcPr>
            <w:tcW w:type="dxa" w:w="2160"/>
          </w:tcPr>
          <w:p>
            <w:r>
              <w:rPr>
                <w:b/>
              </w:rPr>
              <w:t>자동 패치 결과</w:t>
            </w:r>
          </w:p>
        </w:tc>
        <w:tc>
          <w:tcPr>
            <w:tcW w:type="dxa" w:w="7200"/>
          </w:tcPr>
          <w:p>
            <w:r>
              <w:t xml:space="preserve">미수행</w:t>
            </w:r>
          </w:p>
        </w:tc>
      </w:tr>
      <w:tr>
        <w:tc>
          <w:tcPr>
            <w:tcW w:type="dxa" w:w="2160"/>
          </w:tcPr>
          <w:p>
            <w:r>
              <w:rPr>
                <w:b/>
              </w:rPr>
              <w:t>상세 설명</w:t>
            </w:r>
          </w:p>
        </w:tc>
        <w:tc>
          <w:tcPr>
            <w:tcW w:type="dxa" w:w="7200"/>
          </w:tcPr>
          <w:p>
            <w:r>
              <w:t xml:space="preserve">제품 검색 기능에 SQL Injection 취약점이 존재합니다. 사용자 입력값(`req.query.q`)이 아무런 정제나 이스케이프 처리 없이 동적 SQL 쿼리문에 직접 삽입되어 실행됩니다. 공격자는 이를 악용하여 데이터베이스의 모든 정보를 유출하거나 데이터를 변조/삭제할 수 있습니다. 입력값에 대한 길이 제한(200자) 로직이 존재하지만, 이는 SQL 특수문자를 막지 못하므로 근본적인 방어책이 될 수 없습니다.</w:t>
            </w:r>
          </w:p>
        </w:tc>
      </w:tr>
    </w:tbl>
    <w:p>
      <w:r>
        <w:br/>
      </w:r>
    </w:p>
    <w:p>
      <w:r>
        <w:t xml:space="preserve"/>
      </w:r>
    </w:p>
    <w:p>
      <w:pPr>
        <w:pStyle w:val="Heading3"/>
      </w:pPr>
      <w:r>
        <w:t xml:space="preserve">2.2 대상: N/A SAST_FINDING</w:t>
      </w:r>
    </w:p>
    <w:tbl>
      <w:tblPr>
        <w:tblStyle w:val="TableGrid"/>
        <w:tblW w:type="auto" w:w="0"/>
        <w:tblLook w:firstColumn="1" w:firstRow="1" w:lastColumn="0" w:lastRow="0" w:noHBand="0" w:noVBand="1" w:val="04A0"/>
      </w:tblPr>
      <w:tblGrid>
        <w:gridCol w:w="4320"/>
        <w:gridCol w:w="4320"/>
      </w:tblGrid>
      <w:tr>
        <w:tc>
          <w:tcPr>
            <w:tcW w:type="dxa" w:w="2160"/>
          </w:tcPr>
          <w:p>
            <w:r>
              <w:rPr>
                <w:b/>
              </w:rPr>
              <w:t>검증 상태</w:t>
            </w:r>
          </w:p>
        </w:tc>
        <w:tc>
          <w:tcPr>
            <w:tcW w:type="dxa" w:w="7200"/>
          </w:tcPr>
          <w:p>
            <w:r>
              <w:t xml:space="preserve">✅ False Positive</w:t>
            </w:r>
          </w:p>
        </w:tc>
      </w:tr>
      <w:tr>
        <w:tc>
          <w:tcPr>
            <w:tcW w:type="dxa" w:w="2160"/>
          </w:tcPr>
          <w:p>
            <w:r>
              <w:rPr>
                <w:b/>
              </w:rPr>
              <w:t>발견 증거 (Evidence)</w:t>
            </w:r>
          </w:p>
        </w:tc>
        <w:tc>
          <w:tcPr>
            <w:tcW w:type="dxa" w:w="7200"/>
          </w:tcPr>
          <w:p>
            <w:r>
              <w:t xml:space="preserve">페이로드: File: /app/juice-shop-src/data/static/codefixes/dbSchemaChallenge_3.ts, Line: 11</w:t>
              <w:br/>
              <w:t xml:space="preserve">응답 요약: Detected a sequelize statement that is tainted by user-input. This could lead to SQL injection if the variable is user-controlled and is not properly sanitized. In order to prevent SQL injection, it is recommended to use parameterized queries or prepared statements.</w:t>
            </w:r>
          </w:p>
        </w:tc>
      </w:tr>
      <w:tr>
        <w:tc>
          <w:tcPr>
            <w:tcW w:type="dxa" w:w="2160"/>
          </w:tcPr>
          <w:p>
            <w:r>
              <w:rPr>
                <w:b/>
              </w:rPr>
              <w:t>PoC 페이로드</w:t>
            </w:r>
          </w:p>
        </w:tc>
        <w:tc>
          <w:tcPr>
            <w:tcW w:type="dxa" w:w="7200"/>
          </w:tcPr>
          <w:p>
            <w:r>
              <w:t xml:space="preserve">N/A SAST_FINDING</w:t>
              <w:br/>
              <w:t xml:space="preserve">File: /app/juice-shop-src/data/static/codefixes/dbSchemaChallenge_3.ts, Line: 11</w:t>
            </w:r>
          </w:p>
        </w:tc>
      </w:tr>
      <w:tr>
        <w:tc>
          <w:tcPr>
            <w:tcW w:type="dxa" w:w="2160"/>
          </w:tcPr>
          <w:p>
            <w:r>
              <w:rPr>
                <w:b/>
              </w:rPr>
              <w:t>자동 패치 결과</w:t>
            </w:r>
          </w:p>
        </w:tc>
        <w:tc>
          <w:tcPr>
            <w:tcW w:type="dxa" w:w="7200"/>
          </w:tcPr>
          <w:p>
            <w:r>
              <w:t xml:space="preserve">미수행</w:t>
            </w:r>
          </w:p>
        </w:tc>
      </w:tr>
      <w:tr>
        <w:tc>
          <w:tcPr>
            <w:tcW w:type="dxa" w:w="2160"/>
          </w:tcPr>
          <w:p>
            <w:r>
              <w:rPr>
                <w:b/>
              </w:rPr>
              <w:t>상세 설명</w:t>
            </w:r>
          </w:p>
        </w:tc>
        <w:tc>
          <w:tcPr>
            <w:tcW w:type="dxa" w:w="7200"/>
          </w:tcPr>
          <w:p>
            <w:r>
              <w:t xml:space="preserve">SAST 도구는 사용자 입력값이 정적 쿼리문에 직접 삽입되는 위험한 패턴을 식별했으나, 실제 코드에는 이를 방어하기 위한 보안 로직이 존재합니다. 쿼리 실행 전 `if (criteria.match(injectionChars))` 구문을 통해 SQL 인젝션에 사용될 수 있는 문자열을 명시적으로 검증하고 차단하고 있습니다. 이 블랙리스트 기반 필터링은 완벽한 방어책은 아니지만, SAST가 경고한 직접적인 SQL 삽입 공격을 막아주므로 현재 상태에서는 오탐으로 판단됩니다. 가장 안전한 방법은 파라미터화된 쿼리(Parameterized Query)를 사용하는 것입니다.</w:t>
            </w:r>
          </w:p>
        </w:tc>
      </w:tr>
    </w:tbl>
    <w:p>
      <w:r>
        <w:br/>
      </w:r>
    </w:p>
    <w:p>
      <w:r>
        <w:t xml:space="preserve"/>
      </w:r>
    </w:p>
    <w:p>
      <w:pPr>
        <w:pStyle w:val="Heading3"/>
      </w:pPr>
      <w:r>
        <w:t xml:space="preserve">3.3 대상: N/A SAST_FINDING</w:t>
      </w:r>
    </w:p>
    <w:tbl>
      <w:tblPr>
        <w:tblStyle w:val="TableGrid"/>
        <w:tblW w:type="auto" w:w="0"/>
        <w:tblLook w:firstColumn="1" w:firstRow="1" w:lastColumn="0" w:lastRow="0" w:noHBand="0" w:noVBand="1" w:val="04A0"/>
      </w:tblPr>
      <w:tblGrid>
        <w:gridCol w:w="4320"/>
        <w:gridCol w:w="4320"/>
      </w:tblGrid>
      <w:tr>
        <w:tc>
          <w:tcPr>
            <w:tcW w:type="dxa" w:w="2160"/>
          </w:tcPr>
          <w:p>
            <w:r>
              <w:rPr>
                <w:b/>
              </w:rPr>
              <w:t>검증 상태</w:t>
            </w:r>
          </w:p>
        </w:tc>
        <w:tc>
          <w:tcPr>
            <w:tcW w:type="dxa" w:w="7200"/>
          </w:tcPr>
          <w:p>
            <w:r>
              <w:t xml:space="preserve">🚨 Vulnerable (True Positive)</w:t>
            </w:r>
          </w:p>
        </w:tc>
      </w:tr>
      <w:tr>
        <w:tc>
          <w:tcPr>
            <w:tcW w:type="dxa" w:w="2160"/>
          </w:tcPr>
          <w:p>
            <w:r>
              <w:rPr>
                <w:b/>
              </w:rPr>
              <w:t>발견 증거 (Evidence)</w:t>
            </w:r>
          </w:p>
        </w:tc>
        <w:tc>
          <w:tcPr>
            <w:tcW w:type="dxa" w:w="7200"/>
          </w:tcPr>
          <w:p>
            <w:r>
              <w:t xml:space="preserve">페이로드: File: /app/juice-shop-src/data/static/codefixes/unionSqlInjectionChallenge_1.ts, Line: 6</w:t>
              <w:br/>
              <w:t xml:space="preserve">응답 요약: Detected a sequelize statement that is tainted by user-input. This could lead to SQL injection if the variable is user-controlled and is not properly sanitized. In order to prevent SQL injection, it is recommended to use parameterized queries or prepared statements.</w:t>
            </w:r>
          </w:p>
        </w:tc>
      </w:tr>
      <w:tr>
        <w:tc>
          <w:tcPr>
            <w:tcW w:type="dxa" w:w="2160"/>
          </w:tcPr>
          <w:p>
            <w:r>
              <w:rPr>
                <w:b/>
              </w:rPr>
              <w:t>PoC 페이로드</w:t>
            </w:r>
          </w:p>
        </w:tc>
        <w:tc>
          <w:tcPr>
            <w:tcW w:type="dxa" w:w="7200"/>
          </w:tcPr>
          <w:p>
            <w:r>
              <w:t xml:space="preserve">GET /rest/products/search?q=') UNION SELECT id,email,password,role,null,null,null,null FROM Users--</w:t>
              <w:br/>
              <w:t xml:space="preserve">None</w:t>
            </w:r>
          </w:p>
        </w:tc>
      </w:tr>
      <w:tr>
        <w:tc>
          <w:tcPr>
            <w:tcW w:type="dxa" w:w="2160"/>
          </w:tcPr>
          <w:p>
            <w:r>
              <w:rPr>
                <w:b/>
              </w:rPr>
              <w:t>자동 패치 결과</w:t>
            </w:r>
          </w:p>
        </w:tc>
        <w:tc>
          <w:tcPr>
            <w:tcW w:type="dxa" w:w="7200"/>
          </w:tcPr>
          <w:p>
            <w:r>
              <w:t xml:space="preserve">미수행</w:t>
            </w:r>
          </w:p>
        </w:tc>
      </w:tr>
      <w:tr>
        <w:tc>
          <w:tcPr>
            <w:tcW w:type="dxa" w:w="2160"/>
          </w:tcPr>
          <w:p>
            <w:r>
              <w:rPr>
                <w:b/>
              </w:rPr>
              <w:t>상세 설명</w:t>
            </w:r>
          </w:p>
        </w:tc>
        <w:tc>
          <w:tcPr>
            <w:tcW w:type="dxa" w:w="7200"/>
          </w:tcPr>
          <w:p>
            <w:r>
              <w:t xml:space="preserve">애플리케이션은 사용자 입력값(`req.query.q`)을 SQL 쿼리에 직접 삽입하여 SQL Injection 취약점에 노출되어 있습니다. 소스코드 5행의 `criteria.replace(...)`를 통해 입력값 필터링을 시도하고 있으나, `replace` 함수의 반환 값을 `criteria` 변수에 다시 할당하지 않아 실제로는 필터링이 전혀 적용되지 않습니다. 이로 인해 공격자는 조작된 SQL 구문을 주입하여 데이터베이스의 정보를 유출, 변조 또는 삭제할 수 있습니다.</w:t>
            </w:r>
          </w:p>
        </w:tc>
      </w:tr>
    </w:tbl>
    <w:p>
      <w:r>
        <w:br/>
      </w:r>
    </w:p>
    <w:p>
      <w:r>
        <w:t xml:space="preserve"/>
      </w:r>
    </w:p>
    <w:p>
      <w:pPr>
        <w:pStyle w:val="Heading3"/>
      </w:pPr>
      <w:r>
        <w:t xml:space="preserve">4.4 대상: N/A SAST_FINDING</w:t>
      </w:r>
    </w:p>
    <w:tbl>
      <w:tblPr>
        <w:tblStyle w:val="TableGrid"/>
        <w:tblW w:type="auto" w:w="0"/>
        <w:tblLook w:firstColumn="1" w:firstRow="1" w:lastColumn="0" w:lastRow="0" w:noHBand="0" w:noVBand="1" w:val="04A0"/>
      </w:tblPr>
      <w:tblGrid>
        <w:gridCol w:w="4320"/>
        <w:gridCol w:w="4320"/>
      </w:tblGrid>
      <w:tr>
        <w:tc>
          <w:tcPr>
            <w:tcW w:type="dxa" w:w="2160"/>
          </w:tcPr>
          <w:p>
            <w:r>
              <w:rPr>
                <w:b/>
              </w:rPr>
              <w:t>검증 상태</w:t>
            </w:r>
          </w:p>
        </w:tc>
        <w:tc>
          <w:tcPr>
            <w:tcW w:type="dxa" w:w="7200"/>
          </w:tcPr>
          <w:p>
            <w:r>
              <w:t xml:space="preserve">✅ False Positive</w:t>
            </w:r>
          </w:p>
        </w:tc>
      </w:tr>
      <w:tr>
        <w:tc>
          <w:tcPr>
            <w:tcW w:type="dxa" w:w="2160"/>
          </w:tcPr>
          <w:p>
            <w:r>
              <w:rPr>
                <w:b/>
              </w:rPr>
              <w:t>발견 증거 (Evidence)</w:t>
            </w:r>
          </w:p>
        </w:tc>
        <w:tc>
          <w:tcPr>
            <w:tcW w:type="dxa" w:w="7200"/>
          </w:tcPr>
          <w:p>
            <w:r>
              <w:t xml:space="preserve">페이로드: File: /app/juice-shop-src/data/static/codefixes/unionSqlInjectionChallenge_3.ts, Line: 10</w:t>
              <w:br/>
              <w:t xml:space="preserve">응답 요약: Detected a sequelize statement that is tainted by user-input. This could lead to SQL injection if the variable is user-controlled and is not properly sanitized. In order to prevent SQL injection, it is recommended to use parameterized queries or prepared statements.</w:t>
            </w:r>
          </w:p>
        </w:tc>
      </w:tr>
      <w:tr>
        <w:tc>
          <w:tcPr>
            <w:tcW w:type="dxa" w:w="2160"/>
          </w:tcPr>
          <w:p>
            <w:r>
              <w:rPr>
                <w:b/>
              </w:rPr>
              <w:t>PoC 페이로드</w:t>
            </w:r>
          </w:p>
        </w:tc>
        <w:tc>
          <w:tcPr>
            <w:tcW w:type="dxa" w:w="7200"/>
          </w:tcPr>
          <w:p>
            <w:r>
              <w:t xml:space="preserve">N/A SAST_FINDING</w:t>
              <w:br/>
              <w:t xml:space="preserve">File: /app/juice-shop-src/data/static/codefixes/unionSqlInjectionChallenge_3.ts, Line: 10</w:t>
            </w:r>
          </w:p>
        </w:tc>
      </w:tr>
      <w:tr>
        <w:tc>
          <w:tcPr>
            <w:tcW w:type="dxa" w:w="2160"/>
          </w:tcPr>
          <w:p>
            <w:r>
              <w:rPr>
                <w:b/>
              </w:rPr>
              <w:t>자동 패치 결과</w:t>
            </w:r>
          </w:p>
        </w:tc>
        <w:tc>
          <w:tcPr>
            <w:tcW w:type="dxa" w:w="7200"/>
          </w:tcPr>
          <w:p>
            <w:r>
              <w:t xml:space="preserve">미수행</w:t>
            </w:r>
          </w:p>
        </w:tc>
      </w:tr>
      <w:tr>
        <w:tc>
          <w:tcPr>
            <w:tcW w:type="dxa" w:w="2160"/>
          </w:tcPr>
          <w:p>
            <w:r>
              <w:rPr>
                <w:b/>
              </w:rPr>
              <w:t>상세 설명</w:t>
            </w:r>
          </w:p>
        </w:tc>
        <w:tc>
          <w:tcPr>
            <w:tcW w:type="dxa" w:w="7200"/>
          </w:tcPr>
          <w:p>
            <w:r>
              <w:t xml:space="preserve">SAST 도구는 사용자 입력이 정제되지 않고 SQL 쿼리에 직접 삽입되는 위험한 패턴을 정확히 식별했습니다. 그러나 코드 분석 결과, 쿼리 실행 이전에 위치한 `if` 조건문에 논리적 오류(`!A || !B`)가 존재하여 해당 쿼리문은 절대로 실행될 수 없는 '죽은 코드(Dead Code)'입니다. 따라서 이 취약점은 실제로 익스플로잇이 불가능한 **오탐**입니다.</w:t>
            </w:r>
          </w:p>
        </w:tc>
      </w:tr>
    </w:tbl>
    <w:p>
      <w:r>
        <w:br/>
      </w:r>
    </w:p>
    <w:p>
      <w:r>
        <w:t xml:space="preserve"/>
      </w:r>
    </w:p>
    <w:p>
      <w:r>
        <w:t xml:space="preserve"/>
      </w:r>
    </w:p>
    <w:p>
      <w:pPr>
        <w:pStyle w:val="Heading2"/>
      </w:pPr>
      <w:r>
        <w:t xml:space="preserve">3. [SAST] javascript.express.security.injection.tainted-sql-string.tainted-sql-string (Error)</w:t>
      </w:r>
    </w:p>
    <w:p>
      <w:r>
        <w:rPr>
          <w:b/>
        </w:rPr>
        <w:t xml:space="preserve">발견된 엔드포인트 수: 4건</w:t>
      </w:r>
    </w:p>
    <w:p>
      <w:r>
        <w:t xml:space="preserve"/>
      </w:r>
    </w:p>
    <w:p>
      <w:pPr>
        <w:pStyle w:val="Heading3"/>
      </w:pPr>
      <w:r>
        <w:t xml:space="preserve">1.1 대상: N/A SAST_FINDING</w:t>
      </w:r>
    </w:p>
    <w:tbl>
      <w:tblPr>
        <w:tblStyle w:val="TableGrid"/>
        <w:tblW w:type="auto" w:w="0"/>
        <w:tblLook w:firstColumn="1" w:firstRow="1" w:lastColumn="0" w:lastRow="0" w:noHBand="0" w:noVBand="1" w:val="04A0"/>
      </w:tblPr>
      <w:tblGrid>
        <w:gridCol w:w="4320"/>
        <w:gridCol w:w="4320"/>
      </w:tblGrid>
      <w:tr>
        <w:tc>
          <w:tcPr>
            <w:tcW w:type="dxa" w:w="2160"/>
          </w:tcPr>
          <w:p>
            <w:r>
              <w:rPr>
                <w:b/>
              </w:rPr>
              <w:t>검증 상태</w:t>
            </w:r>
          </w:p>
        </w:tc>
        <w:tc>
          <w:tcPr>
            <w:tcW w:type="dxa" w:w="7200"/>
          </w:tcPr>
          <w:p>
            <w:r>
              <w:t xml:space="preserve">🚨 Vulnerable (True Positive)</w:t>
            </w:r>
          </w:p>
        </w:tc>
      </w:tr>
      <w:tr>
        <w:tc>
          <w:tcPr>
            <w:tcW w:type="dxa" w:w="2160"/>
          </w:tcPr>
          <w:p>
            <w:r>
              <w:rPr>
                <w:b/>
              </w:rPr>
              <w:t>발견 증거 (Evidence)</w:t>
            </w:r>
          </w:p>
        </w:tc>
        <w:tc>
          <w:tcPr>
            <w:tcW w:type="dxa" w:w="7200"/>
          </w:tcPr>
          <w:p>
            <w:r>
              <w:t xml:space="preserve">페이로드: File: /app/juice-shop-src/data/static/codefixes/dbSchemaChallenge_1.ts, Line: 5</w:t>
              <w:br/>
              <w:t xml:space="preserve">응답 요약: Detected user input used to manually construct a SQL string. This is usually bad practice because manual construction could accidentally result in a SQL injection. An attacker could use a SQL injection to steal or modify contents of the database. Instead, use a parameterized query which is available by default in most database engines. Alternatively, consider using an object-relational mapper (ORM) such as Sequelize which will protect your queries.</w:t>
            </w:r>
          </w:p>
        </w:tc>
      </w:tr>
      <w:tr>
        <w:tc>
          <w:tcPr>
            <w:tcW w:type="dxa" w:w="2160"/>
          </w:tcPr>
          <w:p>
            <w:r>
              <w:rPr>
                <w:b/>
              </w:rPr>
              <w:t>PoC 페이로드</w:t>
            </w:r>
          </w:p>
        </w:tc>
        <w:tc>
          <w:tcPr>
            <w:tcW w:type="dxa" w:w="7200"/>
          </w:tcPr>
          <w:p>
            <w:r>
              <w:t xml:space="preserve">GET /rest/products/search?q=a')) UNION SELECT id,email,password,null,null,null,null,null,null FROM Users--</w:t>
              <w:br/>
              <w:t xml:space="preserve">None</w:t>
            </w:r>
          </w:p>
        </w:tc>
      </w:tr>
      <w:tr>
        <w:tc>
          <w:tcPr>
            <w:tcW w:type="dxa" w:w="2160"/>
          </w:tcPr>
          <w:p>
            <w:r>
              <w:rPr>
                <w:b/>
              </w:rPr>
              <w:t>자동 패치 결과</w:t>
            </w:r>
          </w:p>
        </w:tc>
        <w:tc>
          <w:tcPr>
            <w:tcW w:type="dxa" w:w="7200"/>
          </w:tcPr>
          <w:p>
            <w:r>
              <w:t xml:space="preserve">미수행</w:t>
            </w:r>
          </w:p>
        </w:tc>
      </w:tr>
      <w:tr>
        <w:tc>
          <w:tcPr>
            <w:tcW w:type="dxa" w:w="2160"/>
          </w:tcPr>
          <w:p>
            <w:r>
              <w:rPr>
                <w:b/>
              </w:rPr>
              <w:t>상세 설명</w:t>
            </w:r>
          </w:p>
        </w:tc>
        <w:tc>
          <w:tcPr>
            <w:tcW w:type="dxa" w:w="7200"/>
          </w:tcPr>
          <w:p>
            <w:r>
              <w:t xml:space="preserve">SAST 분석 결과, 사용자 입력값(`req.query.q`)이 적절한 검증이나 이스케이프 처리 없이 SQL 쿼리문에 직접 삽입되는 전형적인 SQL Injection 취약점이 확인되었습니다. 입력값의 길이를 200자로 제한하는 로직이 존재하지만, 이는 SQL Injection 공격을 근본적으로 방어할 수 없습니다. 공격자는 조작된 `q` 파라미터 값을 통해 데이터베이스의 모든 정보를 유출하거나, 데이터를 변조/삭제할 수 있습니다.</w:t>
            </w:r>
          </w:p>
        </w:tc>
      </w:tr>
    </w:tbl>
    <w:p>
      <w:r>
        <w:br/>
      </w:r>
    </w:p>
    <w:p>
      <w:r>
        <w:t xml:space="preserve"/>
      </w:r>
    </w:p>
    <w:p>
      <w:pPr>
        <w:pStyle w:val="Heading3"/>
      </w:pPr>
      <w:r>
        <w:t xml:space="preserve">2.2 대상: N/A SAST_FINDING</w:t>
      </w:r>
    </w:p>
    <w:tbl>
      <w:tblPr>
        <w:tblStyle w:val="TableGrid"/>
        <w:tblW w:type="auto" w:w="0"/>
        <w:tblLook w:firstColumn="1" w:firstRow="1" w:lastColumn="0" w:lastRow="0" w:noHBand="0" w:noVBand="1" w:val="04A0"/>
      </w:tblPr>
      <w:tblGrid>
        <w:gridCol w:w="4320"/>
        <w:gridCol w:w="4320"/>
      </w:tblGrid>
      <w:tr>
        <w:tc>
          <w:tcPr>
            <w:tcW w:type="dxa" w:w="2160"/>
          </w:tcPr>
          <w:p>
            <w:r>
              <w:rPr>
                <w:b/>
              </w:rPr>
              <w:t>검증 상태</w:t>
            </w:r>
          </w:p>
        </w:tc>
        <w:tc>
          <w:tcPr>
            <w:tcW w:type="dxa" w:w="7200"/>
          </w:tcPr>
          <w:p>
            <w:r>
              <w:t xml:space="preserve">🚨 Vulnerable (True Positive)</w:t>
            </w:r>
          </w:p>
        </w:tc>
      </w:tr>
      <w:tr>
        <w:tc>
          <w:tcPr>
            <w:tcW w:type="dxa" w:w="2160"/>
          </w:tcPr>
          <w:p>
            <w:r>
              <w:rPr>
                <w:b/>
              </w:rPr>
              <w:t>발견 증거 (Evidence)</w:t>
            </w:r>
          </w:p>
        </w:tc>
        <w:tc>
          <w:tcPr>
            <w:tcW w:type="dxa" w:w="7200"/>
          </w:tcPr>
          <w:p>
            <w:r>
              <w:t xml:space="preserve">페이로드: File: /app/juice-shop-src/data/static/codefixes/dbSchemaChallenge_3.ts, Line: 11</w:t>
              <w:br/>
              <w:t xml:space="preserve">응답 요약: Detected user input used to manually construct a SQL string. This is usually bad practice because manual construction could accidentally result in a SQL injection. An attacker could use a SQL injection to steal or modify contents of the database. Instead, use a parameterized query which is available by default in most database engines. Alternatively, consider using an object-relational mapper (ORM) such as Sequelize which will protect your queries.</w:t>
            </w:r>
          </w:p>
        </w:tc>
      </w:tr>
      <w:tr>
        <w:tc>
          <w:tcPr>
            <w:tcW w:type="dxa" w:w="2160"/>
          </w:tcPr>
          <w:p>
            <w:r>
              <w:rPr>
                <w:b/>
              </w:rPr>
              <w:t>PoC 페이로드</w:t>
            </w:r>
          </w:p>
        </w:tc>
        <w:tc>
          <w:tcPr>
            <w:tcW w:type="dxa" w:w="7200"/>
          </w:tcPr>
          <w:p>
            <w:r>
              <w:t xml:space="preserve">GET /rest/products/search?q=a')) UNION SELECT id,email,password,role,deluxeToken,lastLoginIp,profileImage,totpSecret, 1 FROM Users--</w:t>
              <w:br/>
              <w:t xml:space="preserve">None</w:t>
            </w:r>
          </w:p>
        </w:tc>
      </w:tr>
      <w:tr>
        <w:tc>
          <w:tcPr>
            <w:tcW w:type="dxa" w:w="2160"/>
          </w:tcPr>
          <w:p>
            <w:r>
              <w:rPr>
                <w:b/>
              </w:rPr>
              <w:t>자동 패치 결과</w:t>
            </w:r>
          </w:p>
        </w:tc>
        <w:tc>
          <w:tcPr>
            <w:tcW w:type="dxa" w:w="7200"/>
          </w:tcPr>
          <w:p>
            <w:r>
              <w:t xml:space="preserve">미수행</w:t>
            </w:r>
          </w:p>
        </w:tc>
      </w:tr>
      <w:tr>
        <w:tc>
          <w:tcPr>
            <w:tcW w:type="dxa" w:w="2160"/>
          </w:tcPr>
          <w:p>
            <w:r>
              <w:rPr>
                <w:b/>
              </w:rPr>
              <w:t>상세 설명</w:t>
            </w:r>
          </w:p>
        </w:tc>
        <w:tc>
          <w:tcPr>
            <w:tcW w:type="dxa" w:w="7200"/>
          </w:tcPr>
          <w:p>
            <w:r>
              <w:t xml:space="preserve">SAST 분석 결과, 사용자 입력값(`req.query.q`)이 SQL 쿼리문에 직접 삽입되는 전형적인 SQL Injection 취약점이 발견되었습니다. 코드 내에 `injectionChars` 정규식을 이용한 블랙리스트 기반 필터링 로직이 존재하지만, 이러한 방식은 우회될 가능성이 높아 안전하지 않습니다. 근본적인 취약점(문자열 연결을 통한 쿼리 생성)이 해결되지 않았으므로 정탐(True Positive)으로 판단합니다. 안전한 코딩을 위해 반드시 파라미터화된 쿼리(Parameterized Query)를 사용해야 합니다.</w:t>
            </w:r>
          </w:p>
        </w:tc>
      </w:tr>
    </w:tbl>
    <w:p>
      <w:r>
        <w:br/>
      </w:r>
    </w:p>
    <w:p>
      <w:r>
        <w:t xml:space="preserve"/>
      </w:r>
    </w:p>
    <w:p>
      <w:pPr>
        <w:pStyle w:val="Heading3"/>
      </w:pPr>
      <w:r>
        <w:t xml:space="preserve">3.3 대상: N/A SAST_FINDING</w:t>
      </w:r>
    </w:p>
    <w:tbl>
      <w:tblPr>
        <w:tblStyle w:val="TableGrid"/>
        <w:tblW w:type="auto" w:w="0"/>
        <w:tblLook w:firstColumn="1" w:firstRow="1" w:lastColumn="0" w:lastRow="0" w:noHBand="0" w:noVBand="1" w:val="04A0"/>
      </w:tblPr>
      <w:tblGrid>
        <w:gridCol w:w="4320"/>
        <w:gridCol w:w="4320"/>
      </w:tblGrid>
      <w:tr>
        <w:tc>
          <w:tcPr>
            <w:tcW w:type="dxa" w:w="2160"/>
          </w:tcPr>
          <w:p>
            <w:r>
              <w:rPr>
                <w:b/>
              </w:rPr>
              <w:t>검증 상태</w:t>
            </w:r>
          </w:p>
        </w:tc>
        <w:tc>
          <w:tcPr>
            <w:tcW w:type="dxa" w:w="7200"/>
          </w:tcPr>
          <w:p>
            <w:r>
              <w:t xml:space="preserve">🚨 Vulnerable (True Positive)</w:t>
            </w:r>
          </w:p>
        </w:tc>
      </w:tr>
      <w:tr>
        <w:tc>
          <w:tcPr>
            <w:tcW w:type="dxa" w:w="2160"/>
          </w:tcPr>
          <w:p>
            <w:r>
              <w:rPr>
                <w:b/>
              </w:rPr>
              <w:t>발견 증거 (Evidence)</w:t>
            </w:r>
          </w:p>
        </w:tc>
        <w:tc>
          <w:tcPr>
            <w:tcW w:type="dxa" w:w="7200"/>
          </w:tcPr>
          <w:p>
            <w:r>
              <w:t xml:space="preserve">페이로드: File: /app/juice-shop-src/data/static/codefixes/unionSqlInjectionChallenge_1.ts, Line: 6</w:t>
              <w:br/>
              <w:t xml:space="preserve">응답 요약: Detected user input used to manually construct a SQL string. This is usually bad practice because manual construction could accidentally result in a SQL injection. An attacker could use a SQL injection to steal or modify contents of the database. Instead, use a parameterized query which is available by default in most database engines. Alternatively, consider using an object-relational mapper (ORM) such as Sequelize which will protect your queries.</w:t>
            </w:r>
          </w:p>
        </w:tc>
      </w:tr>
      <w:tr>
        <w:tc>
          <w:tcPr>
            <w:tcW w:type="dxa" w:w="2160"/>
          </w:tcPr>
          <w:p>
            <w:r>
              <w:rPr>
                <w:b/>
              </w:rPr>
              <w:t>PoC 페이로드</w:t>
            </w:r>
          </w:p>
        </w:tc>
        <w:tc>
          <w:tcPr>
            <w:tcW w:type="dxa" w:w="7200"/>
          </w:tcPr>
          <w:p>
            <w:r>
              <w:t xml:space="preserve">GET /rest/products/search?q=') UNION SELECT id,email,password,role,deluxeToken,lastLoginIp,profileImage,totpSecret, 1 from Users--</w:t>
              <w:br/>
              <w:t xml:space="preserve">None</w:t>
            </w:r>
          </w:p>
        </w:tc>
      </w:tr>
      <w:tr>
        <w:tc>
          <w:tcPr>
            <w:tcW w:type="dxa" w:w="2160"/>
          </w:tcPr>
          <w:p>
            <w:r>
              <w:rPr>
                <w:b/>
              </w:rPr>
              <w:t>자동 패치 결과</w:t>
            </w:r>
          </w:p>
        </w:tc>
        <w:tc>
          <w:tcPr>
            <w:tcW w:type="dxa" w:w="7200"/>
          </w:tcPr>
          <w:p>
            <w:r>
              <w:t xml:space="preserve">미수행</w:t>
            </w:r>
          </w:p>
        </w:tc>
      </w:tr>
      <w:tr>
        <w:tc>
          <w:tcPr>
            <w:tcW w:type="dxa" w:w="2160"/>
          </w:tcPr>
          <w:p>
            <w:r>
              <w:rPr>
                <w:b/>
              </w:rPr>
              <w:t>상세 설명</w:t>
            </w:r>
          </w:p>
        </w:tc>
        <w:tc>
          <w:tcPr>
            <w:tcW w:type="dxa" w:w="7200"/>
          </w:tcPr>
          <w:p>
            <w:r>
              <w:t xml:space="preserve">소스코드에서 사용자 입력값(`req.query.q`)에 대해 SQL Injection을 방어하기 위해 `replace()` 함수를 사용했으나, 함수의 반환값을 변수에 다시 할당하지 않아 필터링 로직이 효과적으로 동작하지 않습니다. 결과적으로, 필터링되지 않은 사용자 입력값이 SQL 쿼리에 직접 삽입되어 SQL Injection 공격이 가능합니다. 이는 전형적인 시큐어 코딩 오류입니다.</w:t>
            </w:r>
          </w:p>
        </w:tc>
      </w:tr>
    </w:tbl>
    <w:p>
      <w:r>
        <w:br/>
      </w:r>
    </w:p>
    <w:p>
      <w:r>
        <w:t xml:space="preserve"/>
      </w:r>
    </w:p>
    <w:p>
      <w:pPr>
        <w:pStyle w:val="Heading3"/>
      </w:pPr>
      <w:r>
        <w:t xml:space="preserve">4.4 대상: N/A SAST_FINDING</w:t>
      </w:r>
    </w:p>
    <w:tbl>
      <w:tblPr>
        <w:tblStyle w:val="TableGrid"/>
        <w:tblW w:type="auto" w:w="0"/>
        <w:tblLook w:firstColumn="1" w:firstRow="1" w:lastColumn="0" w:lastRow="0" w:noHBand="0" w:noVBand="1" w:val="04A0"/>
      </w:tblPr>
      <w:tblGrid>
        <w:gridCol w:w="4320"/>
        <w:gridCol w:w="4320"/>
      </w:tblGrid>
      <w:tr>
        <w:tc>
          <w:tcPr>
            <w:tcW w:type="dxa" w:w="2160"/>
          </w:tcPr>
          <w:p>
            <w:r>
              <w:rPr>
                <w:b/>
              </w:rPr>
              <w:t>검증 상태</w:t>
            </w:r>
          </w:p>
        </w:tc>
        <w:tc>
          <w:tcPr>
            <w:tcW w:type="dxa" w:w="7200"/>
          </w:tcPr>
          <w:p>
            <w:r>
              <w:t xml:space="preserve">✅ False Positive</w:t>
            </w:r>
          </w:p>
        </w:tc>
      </w:tr>
      <w:tr>
        <w:tc>
          <w:tcPr>
            <w:tcW w:type="dxa" w:w="2160"/>
          </w:tcPr>
          <w:p>
            <w:r>
              <w:rPr>
                <w:b/>
              </w:rPr>
              <w:t>발견 증거 (Evidence)</w:t>
            </w:r>
          </w:p>
        </w:tc>
        <w:tc>
          <w:tcPr>
            <w:tcW w:type="dxa" w:w="7200"/>
          </w:tcPr>
          <w:p>
            <w:r>
              <w:t xml:space="preserve">페이로드: File: /app/juice-shop-src/data/static/codefixes/unionSqlInjectionChallenge_3.ts, Line: 10</w:t>
              <w:br/>
              <w:t xml:space="preserve">응답 요약: Detected user input used to manually construct a SQL string. This is usually bad practice because manual construction could accidentally result in a SQL injection. An attacker could use a SQL injection to steal or modify contents of the database. Instead, use a parameterized query which is available by default in most database engines. Alternatively, consider using an object-relational mapper (ORM) such as Sequelize which will protect your queries.</w:t>
            </w:r>
          </w:p>
        </w:tc>
      </w:tr>
      <w:tr>
        <w:tc>
          <w:tcPr>
            <w:tcW w:type="dxa" w:w="2160"/>
          </w:tcPr>
          <w:p>
            <w:r>
              <w:rPr>
                <w:b/>
              </w:rPr>
              <w:t>PoC 페이로드</w:t>
            </w:r>
          </w:p>
        </w:tc>
        <w:tc>
          <w:tcPr>
            <w:tcW w:type="dxa" w:w="7200"/>
          </w:tcPr>
          <w:p>
            <w:r>
              <w:t xml:space="preserve">N/A SAST_FINDING</w:t>
              <w:br/>
              <w:t xml:space="preserve">File: /app/juice-shop-src/data/static/codefixes/unionSqlInjectionChallenge_3.ts, Line: 10</w:t>
            </w:r>
          </w:p>
        </w:tc>
      </w:tr>
      <w:tr>
        <w:tc>
          <w:tcPr>
            <w:tcW w:type="dxa" w:w="2160"/>
          </w:tcPr>
          <w:p>
            <w:r>
              <w:rPr>
                <w:b/>
              </w:rPr>
              <w:t>자동 패치 결과</w:t>
            </w:r>
          </w:p>
        </w:tc>
        <w:tc>
          <w:tcPr>
            <w:tcW w:type="dxa" w:w="7200"/>
          </w:tcPr>
          <w:p>
            <w:r>
              <w:t xml:space="preserve">미수행</w:t>
            </w:r>
          </w:p>
        </w:tc>
      </w:tr>
      <w:tr>
        <w:tc>
          <w:tcPr>
            <w:tcW w:type="dxa" w:w="2160"/>
          </w:tcPr>
          <w:p>
            <w:r>
              <w:rPr>
                <w:b/>
              </w:rPr>
              <w:t>상세 설명</w:t>
            </w:r>
          </w:p>
        </w:tc>
        <w:tc>
          <w:tcPr>
            <w:tcW w:type="dxa" w:w="7200"/>
          </w:tcPr>
          <w:p>
            <w:r>
              <w:t xml:space="preserve">오탐으로 판별됩니다. SAST 도구는 사용자 입력이 SQL 쿼리에 직접 삽입되는 위험한 패턴(10행)을 정확히 식별했으나, 그 이전의 입력값 검증 로직(6행)에 존재하는 논리적 결함으로 인해 해당 취약점 코드는 실제로는 실행될 수 없습니다. 6행의 `if` 조건문이 항상 참(true)으로 평가되어 함수가 조기 종료되므로, 공격 페이로드가 데이터베이스에 도달하지 못합니다.</w:t>
            </w:r>
          </w:p>
        </w:tc>
      </w:tr>
    </w:tbl>
    <w:p>
      <w:r>
        <w:br/>
      </w:r>
    </w:p>
    <w:p>
      <w:r>
        <w:t xml:space="preserve"/>
      </w:r>
    </w:p>
    <w:p>
      <w:r>
        <w:t xml:space="preserve"/>
      </w:r>
    </w:p>
    <w:p>
      <w:pPr>
        <w:pStyle w:val="Heading2"/>
      </w:pPr>
      <w:r>
        <w:t xml:space="preserve">4. [SAST] javascript.jsonwebtoken.security.jwt-hardcode.hardcoded-jwt-secret (Warning)</w:t>
      </w:r>
    </w:p>
    <w:p>
      <w:r>
        <w:rPr>
          <w:b/>
        </w:rPr>
        <w:t xml:space="preserve">발견된 엔드포인트 수: 1건</w:t>
      </w:r>
    </w:p>
    <w:p>
      <w:r>
        <w:t xml:space="preserve"/>
      </w:r>
    </w:p>
    <w:p>
      <w:pPr>
        <w:pStyle w:val="Heading3"/>
      </w:pPr>
      <w:r>
        <w:t xml:space="preserve">1.1 대상: N/A SAST_FINDING</w:t>
      </w:r>
    </w:p>
    <w:tbl>
      <w:tblPr>
        <w:tblStyle w:val="TableGrid"/>
        <w:tblW w:type="auto" w:w="0"/>
        <w:tblLook w:firstColumn="1" w:firstRow="1" w:lastColumn="0" w:lastRow="0" w:noHBand="0" w:noVBand="1" w:val="04A0"/>
      </w:tblPr>
      <w:tblGrid>
        <w:gridCol w:w="4320"/>
        <w:gridCol w:w="4320"/>
      </w:tblGrid>
      <w:tr>
        <w:tc>
          <w:tcPr>
            <w:tcW w:type="dxa" w:w="2160"/>
          </w:tcPr>
          <w:p>
            <w:r>
              <w:rPr>
                <w:b/>
              </w:rPr>
              <w:t>검증 상태</w:t>
            </w:r>
          </w:p>
        </w:tc>
        <w:tc>
          <w:tcPr>
            <w:tcW w:type="dxa" w:w="7200"/>
          </w:tcPr>
          <w:p>
            <w:r>
              <w:t xml:space="preserve">🚨 Vulnerable (True Positive)</w:t>
            </w:r>
          </w:p>
        </w:tc>
      </w:tr>
      <w:tr>
        <w:tc>
          <w:tcPr>
            <w:tcW w:type="dxa" w:w="2160"/>
          </w:tcPr>
          <w:p>
            <w:r>
              <w:rPr>
                <w:b/>
              </w:rPr>
              <w:t>발견 증거 (Evidence)</w:t>
            </w:r>
          </w:p>
        </w:tc>
        <w:tc>
          <w:tcPr>
            <w:tcW w:type="dxa" w:w="7200"/>
          </w:tcPr>
          <w:p>
            <w:r>
              <w:t xml:space="preserve">페이로드: File: /app/juice-shop-src/lib/insecurity.ts, Line: 56</w:t>
              <w:br/>
              <w:t xml:space="preserve">응답 요약: A hard-coded credential was detected. It is not recommended to store credentials in source-code, as this risks secrets being leaked and used by either an internal or external malicious adversary. It is recommended to use environment variables to securely provide credentials or retrieve credentials from a secure vault or HSM (Hardware Security Module).</w:t>
            </w:r>
          </w:p>
        </w:tc>
      </w:tr>
      <w:tr>
        <w:tc>
          <w:tcPr>
            <w:tcW w:type="dxa" w:w="2160"/>
          </w:tcPr>
          <w:p>
            <w:r>
              <w:rPr>
                <w:b/>
              </w:rPr>
              <w:t>PoC 페이로드</w:t>
            </w:r>
          </w:p>
        </w:tc>
        <w:tc>
          <w:tcPr>
            <w:tcW w:type="dxa" w:w="7200"/>
          </w:tcPr>
          <w:p>
            <w:r>
              <w:t xml:space="preserve">GET /api/Users</w:t>
              <w:br/>
              <w:t xml:space="preserve"/>
            </w:r>
          </w:p>
        </w:tc>
      </w:tr>
      <w:tr>
        <w:tc>
          <w:tcPr>
            <w:tcW w:type="dxa" w:w="2160"/>
          </w:tcPr>
          <w:p>
            <w:r>
              <w:rPr>
                <w:b/>
              </w:rPr>
              <w:t>자동 패치 결과</w:t>
            </w:r>
          </w:p>
        </w:tc>
        <w:tc>
          <w:tcPr>
            <w:tcW w:type="dxa" w:w="7200"/>
          </w:tcPr>
          <w:p>
            <w:r>
              <w:t xml:space="preserve">미수행</w:t>
            </w:r>
          </w:p>
        </w:tc>
      </w:tr>
      <w:tr>
        <w:tc>
          <w:tcPr>
            <w:tcW w:type="dxa" w:w="2160"/>
          </w:tcPr>
          <w:p>
            <w:r>
              <w:rPr>
                <w:b/>
              </w:rPr>
              <w:t>상세 설명</w:t>
            </w:r>
          </w:p>
        </w:tc>
        <w:tc>
          <w:tcPr>
            <w:tcW w:type="dxa" w:w="7200"/>
          </w:tcPr>
          <w:p>
            <w:r>
              <w:t xml:space="preserve">소스코드에 JWT(JSON Web Token) 서명에 사용되는 개인키(`privateKey`)가 하드코딩되어 있습니다. 소스코드에 접근 가능한 공격자는 이 키를 탈취하여 임의의 사용자(관리자 포함)로 위장하는 유효한 토큰을 생성할 수 있습니다. 이를 통해 인증을 우회하고 시스템을 완전히 장악할 수 있으므로 심각한 보안 취약점입니다.</w:t>
            </w:r>
          </w:p>
        </w:tc>
      </w:tr>
    </w:tbl>
    <w:p>
      <w:r>
        <w:br/>
      </w:r>
    </w:p>
    <w:p>
      <w:r>
        <w:t xml:space="preserve"/>
      </w:r>
    </w:p>
    <w:p>
      <w:r>
        <w:t xml:space="preserve"/>
      </w:r>
    </w:p>
    <w:p>
      <w:pPr>
        <w:pStyle w:val="Heading2"/>
      </w:pPr>
      <w:r>
        <w:t xml:space="preserve">5. [SAST] javascript.express.security.audit.express-res-sendfile.express-res-sendfile (Warning)</w:t>
      </w:r>
    </w:p>
    <w:p>
      <w:r>
        <w:rPr>
          <w:b/>
        </w:rPr>
        <w:t xml:space="preserve">발견된 엔드포인트 수: 1건</w:t>
      </w:r>
    </w:p>
    <w:p>
      <w:r>
        <w:t xml:space="preserve"/>
      </w:r>
    </w:p>
    <w:p>
      <w:pPr>
        <w:pStyle w:val="Heading3"/>
      </w:pPr>
      <w:r>
        <w:t xml:space="preserve">1.1 대상: N/A SAST_FINDING</w:t>
      </w:r>
    </w:p>
    <w:tbl>
      <w:tblPr>
        <w:tblStyle w:val="TableGrid"/>
        <w:tblW w:type="auto" w:w="0"/>
        <w:tblLook w:firstColumn="1" w:firstRow="1" w:lastColumn="0" w:lastRow="0" w:noHBand="0" w:noVBand="1" w:val="04A0"/>
      </w:tblPr>
      <w:tblGrid>
        <w:gridCol w:w="4320"/>
        <w:gridCol w:w="4320"/>
      </w:tblGrid>
      <w:tr>
        <w:tc>
          <w:tcPr>
            <w:tcW w:type="dxa" w:w="2160"/>
          </w:tcPr>
          <w:p>
            <w:r>
              <w:rPr>
                <w:b/>
              </w:rPr>
              <w:t>검증 상태</w:t>
            </w:r>
          </w:p>
        </w:tc>
        <w:tc>
          <w:tcPr>
            <w:tcW w:type="dxa" w:w="7200"/>
          </w:tcPr>
          <w:p>
            <w:r>
              <w:t xml:space="preserve">🚨 Vulnerable (True Positive)</w:t>
            </w:r>
          </w:p>
        </w:tc>
      </w:tr>
      <w:tr>
        <w:tc>
          <w:tcPr>
            <w:tcW w:type="dxa" w:w="2160"/>
          </w:tcPr>
          <w:p>
            <w:r>
              <w:rPr>
                <w:b/>
              </w:rPr>
              <w:t>발견 증거 (Evidence)</w:t>
            </w:r>
          </w:p>
        </w:tc>
        <w:tc>
          <w:tcPr>
            <w:tcW w:type="dxa" w:w="7200"/>
          </w:tcPr>
          <w:p>
            <w:r>
              <w:t xml:space="preserve">페이로드: File: /app/juice-shop-src/routes/fileServer.ts, Line: 33</w:t>
              <w:br/>
              <w:t xml:space="preserve">응답 요약: The application processes user-input, this is passed to res.sendFile which can allow an attacker to arbitrarily read files on the system through path traversal. It is recommended to perform input validation in addition to canonicalizing the path. This allows you to validate the path against the intended directory it should be accessing.</w:t>
            </w:r>
          </w:p>
        </w:tc>
      </w:tr>
      <w:tr>
        <w:tc>
          <w:tcPr>
            <w:tcW w:type="dxa" w:w="2160"/>
          </w:tcPr>
          <w:p>
            <w:r>
              <w:rPr>
                <w:b/>
              </w:rPr>
              <w:t>PoC 페이로드</w:t>
            </w:r>
          </w:p>
        </w:tc>
        <w:tc>
          <w:tcPr>
            <w:tcW w:type="dxa" w:w="7200"/>
          </w:tcPr>
          <w:p>
            <w:r>
              <w:t xml:space="preserve">GET /ftp/%2e%2e%2f%2e%2e%2f%2e%2e%2f%2e%2e%2fetc%2fpasswd</w:t>
              <w:br/>
              <w:t xml:space="preserve"/>
            </w:r>
          </w:p>
        </w:tc>
      </w:tr>
      <w:tr>
        <w:tc>
          <w:tcPr>
            <w:tcW w:type="dxa" w:w="2160"/>
          </w:tcPr>
          <w:p>
            <w:r>
              <w:rPr>
                <w:b/>
              </w:rPr>
              <w:t>자동 패치 결과</w:t>
            </w:r>
          </w:p>
        </w:tc>
        <w:tc>
          <w:tcPr>
            <w:tcW w:type="dxa" w:w="7200"/>
          </w:tcPr>
          <w:p>
            <w:r>
              <w:t xml:space="preserve">미수행</w:t>
            </w:r>
          </w:p>
        </w:tc>
      </w:tr>
      <w:tr>
        <w:tc>
          <w:tcPr>
            <w:tcW w:type="dxa" w:w="2160"/>
          </w:tcPr>
          <w:p>
            <w:r>
              <w:rPr>
                <w:b/>
              </w:rPr>
              <w:t>상세 설명</w:t>
            </w:r>
          </w:p>
        </w:tc>
        <w:tc>
          <w:tcPr>
            <w:tcW w:type="dxa" w:w="7200"/>
          </w:tcPr>
          <w:p>
            <w:r>
              <w:t xml:space="preserve">애플리케이션이 경로 조작(Path Traversal) 취약점에 노출되어 있습니다. 사용자로부터 입력받은 파일명(`file`)에 대해 확장자 검사만 수행하고 `../` 와 같은 경로 조작 문자를 필터링하지 않습니다. 이로 인해 공격자는 `path.resolve` 함수의 동작 방식을 악용하여 의도된 `ftp/` 디렉터리를 벗어나 서버의 민감한 파일(예: `/etc/passwd`)에 접근할 수 있습니다.</w:t>
            </w:r>
          </w:p>
        </w:tc>
      </w:tr>
    </w:tbl>
    <w:p>
      <w:r>
        <w:br/>
      </w:r>
    </w:p>
    <w:p>
      <w:r>
        <w:t xml:space="preserve"/>
      </w:r>
    </w:p>
    <w:p>
      <w:r>
        <w:t xml:space="preserv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