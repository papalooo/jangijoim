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</w:r>
    </w:p>
    <w:p>
      <w:pPr>
        <w:jc w:val="center"/>
      </w:pPr>
      <w:r>
        <w:rPr>
          <w:b/>
          <w:sz w:val="56"/>
        </w:rPr>
        <w:t>보안 취약점 진단 결과 보고서</w:t>
      </w:r>
    </w:p>
    <w:p>
      <w:r>
        <w:br/>
        <w:br/>
        <w:br/>
      </w:r>
    </w:p>
    <w:p>
      <w:pPr>
        <w:jc w:val="center"/>
      </w:pPr>
      <w:r>
        <w:rPr>
          <w:color w:val="646464"/>
          <w:sz w:val="32"/>
        </w:rPr>
        <w:t>LLM 기반 자동화 진단 파이프라인 산출물</w:t>
      </w:r>
    </w:p>
    <w:p>
      <w:r>
        <w:br/>
        <w:br/>
        <w:br/>
        <w:br/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대상 시스템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http://juice-shop:3000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일시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2026-06-02 05:05:37.528170+00:00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Job 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affe836c-e387-4e8a-a137-0a1254614011</w:t>
            </w:r>
          </w:p>
        </w:tc>
      </w:tr>
    </w:tbl>
    <w:p>
      <w:r>
        <w:br w:type="page"/>
      </w:r>
    </w:p>
    <w:p>
      <w:pPr>
        <w:pStyle w:val="Heading1"/>
      </w:pPr>
      <w:r>
        <w:t>1. 진단 결과 요약</w:t>
      </w:r>
    </w:p>
    <w:p>
      <w:r>
        <w:t xml:space="preserve">본 보고서는 대상 시스템( </w:t>
      </w:r>
      <w:r>
        <w:rPr>
          <w:b/>
        </w:rPr>
        <w:t xml:space="preserve">http://juice-shop:3000</w:t>
      </w:r>
      <w:r>
        <w:t xml:space="preserve"> )에 대한 보안 취약점 진단 결과를 포함합니다.</w:t>
        <w:br/>
      </w:r>
      <w:r>
        <w:t xml:space="preserve">총 </w:t>
      </w:r>
      <w:r>
        <w:rPr>
          <w:b/>
        </w:rPr>
        <w:t xml:space="preserve">15</w:t>
      </w:r>
      <w:r>
        <w:t xml:space="preserve">개의 잠재적 취약점이 발견되었으며, LLM 기반 검증 결과 실제 위협(True Positive)은 </w:t>
      </w:r>
      <w:r>
        <w:rPr>
          <w:b/>
        </w:rPr>
        <w:t xml:space="preserve">8</w:t>
      </w:r>
      <w:r>
        <w:t>건으로 확인되었습니다.</w:t>
      </w:r>
    </w:p>
    <w:p>
      <w:pPr>
        <w:pStyle w:val="Heading2"/>
      </w:pPr>
      <w:r>
        <w:t>위험도별 분포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Critical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Low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Info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15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</w:tr>
    </w:tbl>
    <w:p>
      <w:r>
        <w:br w:type="page"/>
      </w:r>
    </w:p>
    <w:p>
      <w:pPr>
        <w:pStyle w:val="Heading1"/>
      </w:pPr>
      <w:r>
        <w:t>2. 상세 취약점 내역</w:t>
      </w:r>
    </w:p>
    <w:p>
      <w:r>
        <w:t xml:space="preserve"/>
      </w:r>
    </w:p>
    <w:p>
      <w:pPr>
        <w:pStyle w:val="Heading2"/>
      </w:pPr>
      <w:r>
        <w:t xml:space="preserve">1. [SAST] yaml.github-actions.security.run-shell-injection.run-shell-injection (High)</w:t>
      </w:r>
    </w:p>
    <w:p>
      <w:r>
        <w:rPr>
          <w:b/>
        </w:rPr>
        <w:t xml:space="preserve">발견된 엔드포인트 수: 5건</w:t>
      </w:r>
    </w:p>
    <w:p>
      <w:r>
        <w:t xml:space="preserve"/>
      </w:r>
    </w:p>
    <w:p>
      <w:pPr>
        <w:pStyle w:val="Heading3"/>
      </w:pPr>
      <w:r>
        <w:t xml:space="preserve">1.1 대상: N/A SAST_FINDING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🚨 Vulnerable (True Positive)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File: /app/juice-shop-src/.github/workflows/update-challenges-ebook.yml, Line: 22</w:t>
              <w:br/>
              <w:t xml:space="preserve">응답 요약: Using variable interpolation `${{...}}` with `github` context data in a `run:` step could allow an attacker to inject their own code into the runner. This would allow them to steal secrets and code. `github` context data can have arbitrary user input and should be treated as untrusted. Instead, use an intermediate environment variable with `env:` to store the data and use the environment variable in the `run:` script. Be sure to use double-quotes the environment variable, like this: "$ENVVAR".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POST /repository/git/refs</w:t>
              <w:br/>
              <w:t xml:space="preserve">{"ref": "refs/heads/feature-branch;echo SAST_COMMAND_INJECTION_SUCCESS;id", "sha": "deadbeefdeadbeefdeadbeefdeadbeefdeadbeef"}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GitHub Actions 워크플로우의 `run` 스텝에서 사용자 제어가 가능한 `github.ref_name` 컨텍스트 변수를 직접 쉘 명령어에 삽입하여 Command Injection 취약점이 발생합니다. 공격자는 `main;whoami`와 같이 악의적으로 조작된 브랜치(branch)나 태그(tag) 이름을 생성하여 GitHub Actions Runner 환경에서 임의의 명령어를 실행할 수 있습니다. 이를 통해 저장소의 비밀값(secrets) 탈취, 소스코드 변조, CI/CD 프로세스 방해 등 심각한 피해를 유발할 수 있습니다.</w:t>
            </w:r>
          </w:p>
        </w:tc>
      </w:tr>
    </w:tbl>
    <w:p>
      <w:r>
        <w:br/>
      </w:r>
    </w:p>
    <w:p>
      <w:r>
        <w:t xml:space="preserve"/>
      </w:r>
    </w:p>
    <w:p>
      <w:pPr>
        <w:pStyle w:val="Heading3"/>
      </w:pPr>
      <w:r>
        <w:t xml:space="preserve">2.2 대상: N/A SAST_FINDING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🚨 Vulnerable (True Positive)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File: /app/juice-shop-src/.github/workflows/update-challenges-www-legacy.yml, Line: 27</w:t>
              <w:br/>
              <w:t xml:space="preserve">응답 요약: Using variable interpolation `${{...}}` with `github` context data in a `run:` step could allow an attacker to inject their own code into the runner. This would allow them to steal secrets and code. `github` context data can have arbitrary user input and should be treated as untrusted. Instead, use an intermediate environment variable with `env:` to store the data and use the environment variable in the `run:` script. Be sure to use double-quotes the environment variable, like this: "$ENVVAR".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POST SAST_FINDING</w:t>
              <w:br/>
              <w:t xml:space="preserve">{"description": "This payload represents the malicious branch name. When the GitHub Actions workflow is triggered on a branch with this name, the command injection vulnerability is exploited.", "malicious_branch_name": "poc/fix-branch;id;echo 'GitHub-Actions-Injected'"}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GitHub Actions 워크플로우에 명령 인젝션(Command Injection) 취약점이 존재합니다. `run` 스크립트 내에서 `${{ github.ref_name }}` 변수를 직접 사용하여, 공격자가 특수하게 조작된 브랜치 이름을 통해 임의의 셸 명령을 실행할 수 있습니다. 이로 인해 GitHub Actions Runner 환경의 제어권을 탈취당하고, 코드나 민감한 정보(Secrets)가 유출될 수 있습니다.</w:t>
            </w:r>
          </w:p>
        </w:tc>
      </w:tr>
    </w:tbl>
    <w:p>
      <w:r>
        <w:br/>
      </w:r>
    </w:p>
    <w:p>
      <w:r>
        <w:t xml:space="preserve"/>
      </w:r>
    </w:p>
    <w:p>
      <w:pPr>
        <w:pStyle w:val="Heading3"/>
      </w:pPr>
      <w:r>
        <w:t xml:space="preserve">3.3 대상: N/A SAST_FINDING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✅ False Positive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File: /app/juice-shop-src/.github/workflows/update-challenges-www-legacy.yml, Line: 36</w:t>
              <w:br/>
              <w:t xml:space="preserve">응답 요약: Using variable interpolation `${{...}}` with `github` context data in a `run:` step could allow an attacker to inject their own code into the runner. This would allow them to steal secrets and code. `github` context data can have arbitrary user input and should be treated as untrusted. Instead, use an intermediate environment variable with `env:` to store the data and use the environment variable in the `run:` script. Be sure to use double-quotes the environment variable, like this: "$ENVVAR".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N/A SAST_FINDING</w:t>
              <w:br/>
              <w:t xml:space="preserve">File: /app/juice-shop-src/.github/workflows/update-challenges-www-legacy.yml, Line: 36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해당 SAST 경고는 **오탐(False Positive)**입니다.</w:t>
              <w:br/>
              <w:t xml:space="preserve"/>
              <w:br/>
              <w:t xml:space="preserve">취약점으로 지목된 코드에서 사용자 제어가 가능한 `${{ github.ref_name }}` 변수를 사용하고 있으나, 쉘 스크립트 내에서 **큰따옴표(`"`)로 변수를 감싸고 있습니다.** 이 조치는 쉘이 변수 내용을 단일 문자열로 처리하도록 강제하여, 세미콜론(`;`)이나 파이프(`|`) 같은 메타 문자를 이용한 명령어 주입 공격을 원천적으로 차단합니다.</w:t>
              <w:br/>
              <w:t xml:space="preserve"/>
              <w:br/>
              <w:t xml:space="preserve">따라서, 악의적인 브랜치나 태그 이름을 사용하더라도 새로운 명령어를 실행할 수 없으므로 실제 익스플로잇은 불가능합니다.</w:t>
            </w:r>
          </w:p>
        </w:tc>
      </w:tr>
    </w:tbl>
    <w:p>
      <w:r>
        <w:br/>
      </w:r>
    </w:p>
    <w:p>
      <w:r>
        <w:t xml:space="preserve"/>
      </w:r>
    </w:p>
    <w:p>
      <w:pPr>
        <w:pStyle w:val="Heading3"/>
      </w:pPr>
      <w:r>
        <w:t xml:space="preserve">4.4 대상: N/A SAST_FINDING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✅ False Positive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File: /app/juice-shop-src/.github/workflows/update-challenges-www.yml, Line: 27</w:t>
              <w:br/>
              <w:t xml:space="preserve">응답 요약: Using variable interpolation `${{...}}` with `github` context data in a `run:` step could allow an attacker to inject their own code into the runner. This would allow them to steal secrets and code. `github` context data can have arbitrary user input and should be treated as untrusted. Instead, use an intermediate environment variable with `env:` to store the data and use the environment variable in the `run:` script. Be sure to use double-quotes the environment variable, like this: "$ENVVAR".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N/A SAST_FINDING</w:t>
              <w:br/>
              <w:t xml:space="preserve">File: /app/juice-shop-src/.github/workflows/update-challenges-www.yml, Line: 27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해당 진단 결과는 **오탐(False Positive)** 입니다. SAST 도구는 GitHub 컨텍스트 변수(`${{ github.ref_name }}`)가 `run` 스크립트에서 직접 사용되는 것을 보고 잠재적인 Command Injection으로 판단했습니다. 하지만 소스코드를 보면 해당 변수가 셸 스크립트의 `if` 조건문 내에서 **큰따옴표("")로 안전하게 감싸져 있습니다.**</w:t>
              <w:br/>
              <w:t xml:space="preserve"/>
              <w:br/>
              <w:t xml:space="preserve">이러한 적절한 인용(Quoting) 방식은 변수 내에 포함될 수 있는 셸 메타 문자(예: `;`, `|`, ``, `$()`)가 명령어로 해석되는 것을 방지하고, 전체를 하나의 문자열로 취급하게 만듭니다. 따라서 공격자가 악의적인 브랜치 이름(예: `master; rm -rf /`)을 생성하더라도 실제로는 명령어 주입이 발생하지 않고 단순 문자열 비교에 실패할 뿐입니다. 이는 시큐어 코딩 원칙을 준수한 경우에 해당합니다.</w:t>
            </w:r>
          </w:p>
        </w:tc>
      </w:tr>
    </w:tbl>
    <w:p>
      <w:r>
        <w:br/>
      </w:r>
    </w:p>
    <w:p>
      <w:r>
        <w:t xml:space="preserve"/>
      </w:r>
    </w:p>
    <w:p>
      <w:pPr>
        <w:pStyle w:val="Heading3"/>
      </w:pPr>
      <w:r>
        <w:t xml:space="preserve">5.5 대상: N/A SAST_FINDING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✅ False Positive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File: /app/juice-shop-src/.github/workflows/update-challenges-www.yml, Line: 36</w:t>
              <w:br/>
              <w:t xml:space="preserve">응답 요약: Using variable interpolation `${{...}}` with `github` context data in a `run:` step could allow an attacker to inject their own code into the runner. This would allow them to steal secrets and code. `github` context data can have arbitrary user input and should be treated as untrusted. Instead, use an intermediate environment variable with `env:` to store the data and use the environment variable in the `run:` script. Be sure to use double-quotes the environment variable, like this: "$ENVVAR".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N/A SAST_FINDING</w:t>
              <w:br/>
              <w:t xml:space="preserve">File: /app/juice-shop-src/.github/workflows/update-challenges-www.yml, Line: 36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오탐으로 판단됩니다. SAST 도구는 GitHub 컨텍스트 변수(`${{ github.ref_name }}`)가 `run` 스크립트에서 사용되는 위험한 패턴을 탐지했지만, 해당 변수가 큰따옴표(`""`)로 안전하게 감싸져 있는 것을 고려하지 못했습니다. 쉘 스크립트에서 큰따옴표는 변수 내의 특수문자(예: `;`, `|`, ``)가 명령어로 해석되는 것을 방지하고 전체를 단일 문자열로 처리하도록 합니다. 따라서 공격자가 악의적인 브랜치 이름을 생성하더라도 명령어 주입은 발생하지 않으며, 안전한 문자열 비교만 수행됩니다.</w:t>
            </w:r>
          </w:p>
        </w:tc>
      </w:tr>
    </w:tbl>
    <w:p>
      <w:r>
        <w:br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 [SAST] javascript.sequelize.security.audit.sequelize-injection-express.express-sequelize-injection (High)</w:t>
      </w:r>
    </w:p>
    <w:p>
      <w:r>
        <w:rPr>
          <w:b/>
        </w:rPr>
        <w:t xml:space="preserve">발견된 엔드포인트 수: 5건</w:t>
      </w:r>
    </w:p>
    <w:p>
      <w:r>
        <w:t xml:space="preserve"/>
      </w:r>
    </w:p>
    <w:p>
      <w:pPr>
        <w:pStyle w:val="Heading3"/>
      </w:pPr>
      <w:r>
        <w:t xml:space="preserve">1.1 대상: N/A SAST_FINDING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🚨 Vulnerable (True Positive)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File: /app/juice-shop-src/data/static/codefixes/dbSchemaChallenge_1.ts, Line: 5</w:t>
              <w:br/>
              <w:t xml:space="preserve">응답 요약: Detected a sequelize statement that is tainted by user-input. This could lead to SQL injection if the variable is user-controlled and is not properly sanitized. In order to prevent SQL injection, it is recommended to use parameterized queries or prepared statements.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GET /rest/products/search?q=a')) UNION SELECT id,email,password,null,null,null,null,null,null FROM Users--</w:t>
              <w:br/>
              <w:t xml:space="preserve"/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제품 검색 기능에 SQL Injection 취약점이 존재합니다. 사용자 입력값인 `req.query.q` 파라미터가 아무런 정제 과정 없이 SQL 쿼리문에 직접 결합되어 실행됩니다. 이로 인해 공격자는 쿼리 구조를 조작하여 데이터베이스의 모든 정보를 유출하거나, 데이터를 변조/삭제할 수 있습니다. 4행에 구현된 200자 길이 제한 로직은 SQL Injection 공격을 방어하기에 불충분한 방어책입니다.</w:t>
            </w:r>
          </w:p>
        </w:tc>
      </w:tr>
    </w:tbl>
    <w:p>
      <w:r>
        <w:br/>
      </w:r>
    </w:p>
    <w:p>
      <w:r>
        <w:t xml:space="preserve"/>
      </w:r>
    </w:p>
    <w:p>
      <w:pPr>
        <w:pStyle w:val="Heading3"/>
      </w:pPr>
      <w:r>
        <w:t xml:space="preserve">2.2 대상: N/A SAST_FINDING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🚨 Vulnerable (True Positive)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File: /app/juice-shop-src/data/static/codefixes/dbSchemaChallenge_3.ts, Line: 11</w:t>
              <w:br/>
              <w:t xml:space="preserve">응답 요약: Detected a sequelize statement that is tainted by user-input. This could lead to SQL injection if the variable is user-controlled and is not properly sanitized. In order to prevent SQL injection, it is recommended to use parameterized queries or prepared statements.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GET /rest/products/search?q=a')) UNION SELECT id,email,password,null,null,null,createdAt,updatedAt,null FROM Users--</w:t>
              <w:br/>
              <w:t xml:space="preserve">None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사용자 입력값(`req.query.q`)이 SQL 쿼리문에 직접 삽입되어 SQL Injection 취약점이 발생합니다. `injectionChars` 변수를 사용한 블랙리스트 기반 필터링이 존재하지만, 이러한 방식은 알려진 우회 기법이 많아 안전하지 않습니다. 근본적인 보안 조치인 파라미터화된 쿼리(Prepared Statements)를 사용하지 않았기 때문에 정탐(True Positive)으로 판단합니다.</w:t>
            </w:r>
          </w:p>
        </w:tc>
      </w:tr>
    </w:tbl>
    <w:p>
      <w:r>
        <w:br/>
      </w:r>
    </w:p>
    <w:p>
      <w:r>
        <w:t xml:space="preserve"/>
      </w:r>
    </w:p>
    <w:p>
      <w:pPr>
        <w:pStyle w:val="Heading3"/>
      </w:pPr>
      <w:r>
        <w:t xml:space="preserve">3.3 대상: N/A SAST_FINDING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🚨 Vulnerable (True Positive)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File: /app/juice-shop-src/data/static/codefixes/unionSqlInjectionChallenge_1.ts, Line: 6</w:t>
              <w:br/>
              <w:t xml:space="preserve">응답 요약: Detected a sequelize statement that is tainted by user-input. This could lead to SQL injection if the variable is user-controlled and is not properly sanitized. In order to prevent SQL injection, it is recommended to use parameterized queries or prepared statements.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GET /rest/products/search?q=') UNION SELECT '1','SQLINJECTIONSUCCESS','This product proves the SQL Injection vulnerability.','4','5','6','7',null--</w:t>
              <w:br/>
              <w:t xml:space="preserve">None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정탐입니다. 사용자 입력값(`req.query.q`)을 필터링하려는 시도가 있으나, JavaScript의 `replace()` 함수가 반환하는 값을 변수에 다시 할당하지 않아 필터링이 적용되지 않습니다. 결과적으로 오염된 입력값이 SQL 쿼리에 직접 삽입되어 심각한 SQL Injection 취약점이 발생합니다.</w:t>
            </w:r>
          </w:p>
        </w:tc>
      </w:tr>
    </w:tbl>
    <w:p>
      <w:r>
        <w:br/>
      </w:r>
    </w:p>
    <w:p>
      <w:r>
        <w:t xml:space="preserve"/>
      </w:r>
    </w:p>
    <w:p>
      <w:pPr>
        <w:pStyle w:val="Heading3"/>
      </w:pPr>
      <w:r>
        <w:t xml:space="preserve">4.4 대상: N/A SAST_FINDING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✅ False Positive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File: /app/juice-shop-src/data/static/codefixes/unionSqlInjectionChallenge_3.ts, Line: 10</w:t>
              <w:br/>
              <w:t xml:space="preserve">응답 요약: Detected a sequelize statement that is tainted by user-input. This could lead to SQL injection if the variable is user-controlled and is not properly sanitized. In order to prevent SQL injection, it is recommended to use parameterized queries or prepared statements.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N/A SAST_FINDING</w:t>
              <w:br/>
              <w:t xml:space="preserve">File: /app/juice-shop-src/data/static/codefixes/unionSqlInjectionChallenge_3.ts, Line: 10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소스코드에 SQL Injection 패턴은 존재하지만, 쿼리 실행 전 입력값 검증 로직에 논리적 오류가 있어 취약한 코드 경로에 도달할 수 없습니다. `if (!criteria.startsWith("apple") || !criteria.startsWith("orange"))` 조건문은 `||` (OR) 연산자 때문에 항상 참(true)이 되어, 유효한 입력을 포함한 모든 요청을 차단하고 400 오류를 반환합니다. 따라서 이 취약점은 실제로는 익스플로잇이 불가능한 오탐(False Positive)입니다.</w:t>
            </w:r>
          </w:p>
        </w:tc>
      </w:tr>
    </w:tbl>
    <w:p>
      <w:r>
        <w:br/>
      </w:r>
    </w:p>
    <w:p>
      <w:r>
        <w:t xml:space="preserve"/>
      </w:r>
    </w:p>
    <w:p>
      <w:pPr>
        <w:pStyle w:val="Heading3"/>
      </w:pPr>
      <w:r>
        <w:t xml:space="preserve">5.5 대상: N/A SAST_FINDING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✅ False Positive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File: /app/juice-shop-src/routes/login.ts, Line: 34</w:t>
              <w:br/>
              <w:t xml:space="preserve">응답 요약: Detected a sequelize statement that is tainted by user-input. This could lead to SQL injection if the variable is user-controlled and is not properly sanitized. In order to prevent SQL injection, it is recommended to use parameterized queries or prepared statements.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N/A SAST_FINDING</w:t>
              <w:br/>
              <w:t xml:space="preserve">File: /app/juice-shop-src/routes/login.ts, Line: 34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SAST 분석 결과는 `login.ts` 파일의 34번째 라인에서 Sequelize Injection 가능성을 보고했지만, 교차 검증을 위해 제공된 소스코드는 25-26번째 라인의 코드입니다. 제공된 코드는 인증 성공 후 JSON 응답을 생성하는 부분으로, 데이터베이스 쿼리를 수행하지 않으므로 SQL Injection 취약점과는 무관합니다. 보고된 라인(34)의 코드가 제공되지 않아 직접적인 분석은 불가능하나, 제시된 증거만으로는 취약점의 존재를 입증할 수 없으므로 오탐으로 판단합니다.</w:t>
            </w:r>
          </w:p>
        </w:tc>
      </w:tr>
    </w:tbl>
    <w:p>
      <w:r>
        <w:br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3. [SAST] javascript.express.security.injection.tainted-sql-string.tainted-sql-string (High)</w:t>
      </w:r>
    </w:p>
    <w:p>
      <w:r>
        <w:rPr>
          <w:b/>
        </w:rPr>
        <w:t xml:space="preserve">발견된 엔드포인트 수: 5건</w:t>
      </w:r>
    </w:p>
    <w:p>
      <w:r>
        <w:t xml:space="preserve"/>
      </w:r>
    </w:p>
    <w:p>
      <w:pPr>
        <w:pStyle w:val="Heading3"/>
      </w:pPr>
      <w:r>
        <w:t xml:space="preserve">1.1 대상: N/A SAST_FINDING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🚨 Vulnerable (True Positive)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File: /app/juice-shop-src/data/static/codefixes/dbSchemaChallenge_1.ts, Line: 5</w:t>
              <w:br/>
              <w:t xml:space="preserve">응답 요약: Detected user input used to manually construct a SQL string. This is usually bad practice because manual construction could accidentally result in a SQL injection. An attacker could use a SQL injection to steal or modify contents of the database. Instead, use a parameterized query which is available by default in most database engines. Alternatively, consider using an object-relational mapper (ORM) such as Sequelize which will protect your queries.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GET /rest/products/search?q='));--</w:t>
              <w:br/>
              <w:t xml:space="preserve"/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애플리케이션의 제품 검색 기능에서 사용자 입력값(`req.query.q`)을 적절한 검증이나 이스케이핑 없이 SQL 쿼리문에 직접 삽입하고 있습니다. 입력 길이를 200자로 제한하는 로직이 존재하지만, 이는 SQL 특수문자를 필터링하지 못하므로 SQL 인젝션 공격을 막을 수 없습니다. 공격자는 조작된 쿼리를 통해 데이터베이스의 모든 정보를 유출하거나, 데이터를 변조/삭제할 수 있는 심각한 정탐 취약점입니다.</w:t>
            </w:r>
          </w:p>
        </w:tc>
      </w:tr>
    </w:tbl>
    <w:p>
      <w:r>
        <w:br/>
      </w:r>
    </w:p>
    <w:p>
      <w:r>
        <w:t xml:space="preserve"/>
      </w:r>
    </w:p>
    <w:p>
      <w:pPr>
        <w:pStyle w:val="Heading3"/>
      </w:pPr>
      <w:r>
        <w:t xml:space="preserve">2.2 대상: N/A SAST_FINDING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🚨 Vulnerable (True Positive)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File: /app/juice-shop-src/data/static/codefixes/dbSchemaChallenge_3.ts, Line: 11</w:t>
              <w:br/>
              <w:t xml:space="preserve">응답 요약: Detected user input used to manually construct a SQL string. This is usually bad practice because manual construction could accidentally result in a SQL injection. An attacker could use a SQL injection to steal or modify contents of the database. Instead, use a parameterized query which is available by default in most database engines. Alternatively, consider using an object-relational mapper (ORM) such as Sequelize which will protect your queries.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GET /rest/products/search?q=') UNION SELECT name, sql, null, null, null, null, null, null, null FROM sqlite_master--</w:t>
              <w:br/>
              <w:t xml:space="preserve"/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해당 코드는 SQL Injection에 취약합니다. 사용자 입력값(`req.query.q`)이 `criteria` 변수를 통해 SQL 쿼리문에 직접 삽입되고 있습니다. `injectionChars` 정규식을 이용한 입력값 검증 로직이 존재하지만, 이는 특정 문자열만 차단하는 블랙리스트 방식으로 우회가 가능하여 근본적인 보안 대책이 될 수 없습니다. 공격자는 이 취약점을 이용해 데이터베이스의 정보를 유출, 변조, 삭제하거나 시스템 전체를 장악할 수 있습니다.</w:t>
            </w:r>
          </w:p>
        </w:tc>
      </w:tr>
    </w:tbl>
    <w:p>
      <w:r>
        <w:br/>
      </w:r>
    </w:p>
    <w:p>
      <w:r>
        <w:t xml:space="preserve"/>
      </w:r>
    </w:p>
    <w:p>
      <w:pPr>
        <w:pStyle w:val="Heading3"/>
      </w:pPr>
      <w:r>
        <w:t xml:space="preserve">3.3 대상: N/A SAST_FINDING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🚨 Vulnerable (True Positive)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File: /app/juice-shop-src/data/static/codefixes/unionSqlInjectionChallenge_1.ts, Line: 6</w:t>
              <w:br/>
              <w:t xml:space="preserve">응답 요약: Detected user input used to manually construct a SQL string. This is usually bad practice because manual construction could accidentally result in a SQL injection. An attacker could use a SQL injection to steal or modify contents of the database. Instead, use a parameterized query which is available by default in most database engines. Alternatively, consider using an object-relational mapper (ORM) such as Sequelize which will protect your queries.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GET /rest/products/search?q=') UNION SELECT id,email,password,role,null,null,null,null,null FROM Users--</w:t>
              <w:br/>
              <w:t xml:space="preserve">None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해당 코드는 SQL Injection 취약점에 노출되어 있습니다. 사용자 입력값(`req.query.q`)에 대해 특정 키워드를 제거하려는 시도(`criteria.replace(...)`)가 있으나, JavaScript의 `replace()` 함수가 반환하는 새로운 문자열을 다시 변수에 할당하지 않아 필터링 로직이 전혀 동작하지 않습니다. 결과적으로 오염된 입력값이 SQL 쿼리에 직접 삽입되어 데이터베이스에 대한 무단 조작 및 정보 유출이 가능합니다.</w:t>
            </w:r>
          </w:p>
        </w:tc>
      </w:tr>
    </w:tbl>
    <w:p>
      <w:r>
        <w:br/>
      </w:r>
    </w:p>
    <w:p>
      <w:r>
        <w:t xml:space="preserve"/>
      </w:r>
    </w:p>
    <w:p>
      <w:pPr>
        <w:pStyle w:val="Heading3"/>
      </w:pPr>
      <w:r>
        <w:t xml:space="preserve">4.4 대상: N/A SAST_FINDING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✅ False Positive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File: /app/juice-shop-src/data/static/codefixes/unionSqlInjectionChallenge_3.ts, Line: 10</w:t>
              <w:br/>
              <w:t xml:space="preserve">응답 요약: Detected user input used to manually construct a SQL string. This is usually bad practice because manual construction could accidentally result in a SQL injection. An attacker could use a SQL injection to steal or modify contents of the database. Instead, use a parameterized query which is available by default in most database engines. Alternatively, consider using an object-relational mapper (ORM) such as Sequelize which will protect your queries.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N/A SAST_FINDING</w:t>
              <w:br/>
              <w:t xml:space="preserve">File: /app/juice-shop-src/data/static/codefixes/unionSqlInjectionChallenge_3.ts, Line: 10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소스코드에 SQL Injection 취약점이 존재하는 패턴은 확인되나, 선행되는 입력값 검증 로직의 오류로 인해 해당 취약점 코드에 도달하는 것이 불가능합니다. `if (!criteria.startsWith("apple") || !criteria.startsWith("orange"))` 조건문은 논리 연산자 `||` (OR)의 잘못된 사용으로 인해 모든 입력을 차단하게 됩니다. 따라서 이 취약점은 실제로 익스플로잇이 불가능한 **오탐(False Positive)** 입니다.</w:t>
            </w:r>
          </w:p>
        </w:tc>
      </w:tr>
    </w:tbl>
    <w:p>
      <w:r>
        <w:br/>
      </w:r>
    </w:p>
    <w:p>
      <w:r>
        <w:t xml:space="preserve"/>
      </w:r>
    </w:p>
    <w:p>
      <w:pPr>
        <w:pStyle w:val="Heading3"/>
      </w:pPr>
      <w:r>
        <w:t xml:space="preserve">5.5 대상: N/A SAST_FINDING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✅ False Positive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File: /app/juice-shop-src/routes/login.ts, Line: 34</w:t>
              <w:br/>
              <w:t xml:space="preserve">응답 요약: Detected user input used to manually construct a SQL string. This is usually bad practice because manual construction could accidentally result in a SQL injection. An attacker could use a SQL injection to steal or modify contents of the database. Instead, use a parameterized query which is available by default in most database engines. Alternatively, consider using an object-relational mapper (ORM) such as Sequelize which will protect your queries.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N/A SAST_FINDING</w:t>
              <w:br/>
              <w:t xml:space="preserve">File: /app/juice-shop-src/routes/login.ts, Line: 34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SAST 도구가 SQL Injection 취약점을 보고했으나, 실제 매핑된 소스코드(L25-26)는 데이터베이스 쿼리와 관련 없는 세션 관리 및 JSON 응답 생성 로직입니다. SAST가 지적한 취약점 발생 위치(L34)와 제공된 코드의 위치가 달라, 분석 근거가 되는 코드가 잘못 매핑된 명백한 오탐입니다.</w:t>
            </w:r>
          </w:p>
        </w:tc>
      </w:tr>
    </w:tbl>
    <w:p>
      <w:r>
        <w:br/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