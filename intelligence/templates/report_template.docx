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보안 취약점 진단 결과 보고서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32"/>
        </w:rPr>
        <w:t>LLM 기반 자동화 진단 파이프라인 산출물</w:t>
      </w:r>
    </w:p>
    <w:p>
      <w:r>
        <w:br/>
        <w:br/>
        <w:br/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대상 시스템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{{ metadata.target_host 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일시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{{ metadata.start_time 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Job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{{ metadata.job_id }}</w:t>
            </w:r>
          </w:p>
        </w:tc>
      </w:tr>
    </w:tbl>
    <w:p>
      <w:r>
        <w:br w:type="page"/>
      </w:r>
    </w:p>
    <w:p>
      <w:pPr>
        <w:pStyle w:val="Heading1"/>
      </w:pPr>
      <w:r>
        <w:t>1. 진단 결과 요약</w:t>
      </w:r>
    </w:p>
    <w:p>
      <w:r>
        <w:t xml:space="preserve">본 보고서는 대상 시스템( </w:t>
      </w:r>
      <w:r>
        <w:rPr>
          <w:b/>
        </w:rPr>
        <w:t>{{ metadata.target_host }}</w:t>
      </w:r>
      <w:r>
        <w:t xml:space="preserve"> )에 대한 보안 취약점 진단 결과를 포함합니다.</w:t>
        <w:br/>
      </w:r>
      <w:r>
        <w:t xml:space="preserve">총 </w:t>
      </w:r>
      <w:r>
        <w:rPr>
          <w:b/>
        </w:rPr>
        <w:t>{{ stats.total }}</w:t>
      </w:r>
      <w:r>
        <w:t xml:space="preserve">개의 잠재적 취약점이 발견되었으며, LLM 기반 검증 결과 실제 위협(True Positive)은 </w:t>
      </w:r>
      <w:r>
        <w:rPr>
          <w:b/>
        </w:rPr>
        <w:t>{{ stats.tp }}</w:t>
      </w:r>
      <w:r>
        <w:t>건으로 확인되었습니다.</w:t>
      </w:r>
    </w:p>
    <w:p>
      <w:pPr>
        <w:pStyle w:val="Heading2"/>
      </w:pPr>
      <w:r>
        <w:t>위험도별 분포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{{ stats.severity["Critical"] }}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 stats.severity["High"] }}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 stats.severity["Medium"] }}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 stats.severity["Low"] }}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{{ stats.severity["Info"] }} 건</w:t>
            </w:r>
          </w:p>
        </w:tc>
      </w:tr>
    </w:tbl>
    <w:p>
      <w:r>
        <w:br w:type="page"/>
      </w:r>
    </w:p>
    <w:p>
      <w:pPr>
        <w:pStyle w:val="Heading1"/>
      </w:pPr>
      <w:r>
        <w:t>2. 상세 취약점 내역</w:t>
      </w:r>
    </w:p>
    <w:p>
      <w:r>
        <w:t>{% for group in grouped_vulns %}</w:t>
      </w:r>
    </w:p>
    <w:p>
      <w:pPr>
        <w:pStyle w:val="Heading2"/>
      </w:pPr>
      <w:r>
        <w:t>{{ loop.index }}. {{ group.vuln_type }} ({{ group.severity }})</w:t>
      </w:r>
    </w:p>
    <w:p>
      <w:r>
        <w:rPr>
          <w:b/>
        </w:rPr>
        <w:t>발견된 엔드포인트 수: {{ group.count }}건</w:t>
      </w:r>
    </w:p>
    <w:p>
      <w:r>
        <w:t>{% for item in group.instances %}</w:t>
      </w:r>
    </w:p>
    <w:p>
      <w:pPr>
        <w:pStyle w:val="Heading3"/>
      </w:pPr>
      <w:r>
        <w:t>{{ loop.index }}.{{ loop.index }} 대상: {{ group.method }} {{ group.endpoint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>{% if item.llm_verification %}{% if item.llm_verification.triager_result.is_vulnerable %}🚨 Vulnerable (True Positive){% else %}✅ False Positive{% endif %}{% else %}⏳ Pending Validation{% endif %}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>페이로드: {{ item.dast_result.payload }}</w:t>
              <w:br/>
              <w:t>응답 요약: {{ item.dast_result.sliced_response 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>{% if item.llm_verification and item.llm_verification.red_teamer_payload %}{{ item.llm_verification.red_teamer_payload.method }} {{ item.llm_verification.red_teamer_payload.endpoint }}</w:t>
              <w:br/>
              <w:t>{{ item.llm_verification.red_teamer_payload.body }}{% else %}-{% endif %}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>{% if item.regression_test %}{% if item.regression_test.is_mitigated %}성공 (HTTP {{ item.regression_test.http_status_after_patch }}){% else %}실패 (HTTP {{ item.regression_test.http_status_after_patch }}){% endif %}{% else %}미수행{% endif %}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>{% if item.llm_verification %}{{ item.llm_verification.triager_result.reason }}{% else %}스캐너가 식별한 잠재적 취약점입니다.{% endif %}</w:t>
            </w:r>
          </w:p>
        </w:tc>
      </w:tr>
    </w:tbl>
    <w:p>
      <w:r>
        <w:br/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